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634B1" w14:textId="290EA923" w:rsidR="00144C99" w:rsidRPr="00144C99" w:rsidRDefault="00144C99" w:rsidP="00144C99">
      <w:pPr>
        <w:ind w:left="2880"/>
        <w:rPr>
          <w:rFonts w:asciiTheme="majorHAnsi" w:eastAsiaTheme="majorEastAsia" w:hAnsiTheme="majorHAnsi" w:cstheme="majorBidi"/>
          <w:b/>
          <w:bCs/>
          <w:i/>
          <w:iCs/>
          <w:color w:val="000000" w:themeColor="text1"/>
          <w:spacing w:val="5"/>
          <w:kern w:val="28"/>
          <w:sz w:val="36"/>
          <w:szCs w:val="36"/>
        </w:rPr>
      </w:pPr>
      <w:r>
        <w:rPr>
          <w:rFonts w:asciiTheme="majorHAnsi" w:eastAsiaTheme="majorEastAsia" w:hAnsiTheme="majorHAnsi" w:cstheme="majorBidi"/>
          <w:color w:val="000000" w:themeColor="text1"/>
          <w:spacing w:val="5"/>
          <w:kern w:val="28"/>
          <w:sz w:val="28"/>
          <w:szCs w:val="28"/>
        </w:rPr>
        <w:t xml:space="preserve">            </w:t>
      </w:r>
    </w:p>
    <w:p w14:paraId="63A6B3E1" w14:textId="2A1E5D83" w:rsidR="00144C99" w:rsidRPr="00144C99" w:rsidRDefault="00144C99" w:rsidP="00144C99">
      <w:pPr>
        <w:ind w:left="1440" w:firstLine="720"/>
        <w:rPr>
          <w:rFonts w:asciiTheme="majorHAnsi" w:eastAsiaTheme="majorEastAsia" w:hAnsiTheme="majorHAnsi" w:cstheme="majorBidi"/>
          <w:color w:val="000000" w:themeColor="text1"/>
          <w:spacing w:val="5"/>
          <w:kern w:val="28"/>
          <w:sz w:val="28"/>
          <w:szCs w:val="28"/>
        </w:rPr>
      </w:pPr>
      <w:r w:rsidRPr="00144C99">
        <w:rPr>
          <w:rFonts w:asciiTheme="majorHAnsi" w:eastAsiaTheme="majorEastAsia" w:hAnsiTheme="majorHAnsi" w:cstheme="majorBidi"/>
          <w:color w:val="000000" w:themeColor="text1"/>
          <w:spacing w:val="5"/>
          <w:kern w:val="28"/>
          <w:sz w:val="28"/>
          <w:szCs w:val="28"/>
        </w:rPr>
        <w:t>LOVELY PROFESSIONAL UNIVERSITY</w:t>
      </w:r>
    </w:p>
    <w:p w14:paraId="0D4F9E20" w14:textId="6775E805" w:rsidR="00144C99" w:rsidRPr="00144C99" w:rsidRDefault="00144C99" w:rsidP="00144C99">
      <w:pPr>
        <w:ind w:left="2160"/>
        <w:rPr>
          <w:rFonts w:asciiTheme="majorHAnsi" w:eastAsiaTheme="majorEastAsia" w:hAnsiTheme="majorHAnsi" w:cstheme="majorBidi"/>
          <w:color w:val="000000" w:themeColor="text1"/>
          <w:spacing w:val="5"/>
          <w:kern w:val="28"/>
          <w:sz w:val="28"/>
          <w:szCs w:val="28"/>
        </w:rPr>
      </w:pPr>
      <w:r>
        <w:rPr>
          <w:rFonts w:asciiTheme="majorHAnsi" w:eastAsiaTheme="majorEastAsia" w:hAnsiTheme="majorHAnsi" w:cstheme="majorBidi"/>
          <w:color w:val="000000" w:themeColor="text1"/>
          <w:spacing w:val="5"/>
          <w:kern w:val="28"/>
          <w:sz w:val="28"/>
          <w:szCs w:val="28"/>
        </w:rPr>
        <w:t xml:space="preserve">             </w:t>
      </w:r>
      <w:r w:rsidRPr="00144C99">
        <w:rPr>
          <w:rFonts w:asciiTheme="majorHAnsi" w:eastAsiaTheme="majorEastAsia" w:hAnsiTheme="majorHAnsi" w:cstheme="majorBidi"/>
          <w:color w:val="000000" w:themeColor="text1"/>
          <w:spacing w:val="5"/>
          <w:kern w:val="28"/>
          <w:sz w:val="28"/>
          <w:szCs w:val="28"/>
        </w:rPr>
        <w:t>PHAGWARA, PUNJAB</w:t>
      </w:r>
    </w:p>
    <w:p w14:paraId="6B9F291B" w14:textId="3A54CD6E" w:rsidR="00144C99" w:rsidRDefault="00144C99" w:rsidP="00144C99">
      <w:pPr>
        <w:ind w:left="2880"/>
        <w:rPr>
          <w:rFonts w:asciiTheme="majorHAnsi" w:eastAsiaTheme="majorEastAsia" w:hAnsiTheme="majorHAnsi" w:cstheme="majorBidi"/>
          <w:color w:val="000000" w:themeColor="text1"/>
          <w:spacing w:val="5"/>
          <w:kern w:val="28"/>
          <w:sz w:val="28"/>
          <w:szCs w:val="28"/>
        </w:rPr>
      </w:pPr>
      <w:r>
        <w:rPr>
          <w:rFonts w:asciiTheme="majorHAnsi" w:eastAsiaTheme="majorEastAsia" w:hAnsiTheme="majorHAnsi" w:cstheme="majorBidi"/>
          <w:b/>
          <w:bCs/>
          <w:i/>
          <w:iCs/>
          <w:color w:val="000000" w:themeColor="text1"/>
          <w:spacing w:val="5"/>
          <w:kern w:val="28"/>
          <w:sz w:val="36"/>
          <w:szCs w:val="36"/>
        </w:rPr>
        <w:t xml:space="preserve">      </w:t>
      </w:r>
      <w:r w:rsidRPr="00144C99">
        <w:rPr>
          <w:rFonts w:asciiTheme="majorHAnsi" w:eastAsiaTheme="majorEastAsia" w:hAnsiTheme="majorHAnsi" w:cstheme="majorBidi"/>
          <w:b/>
          <w:bCs/>
          <w:i/>
          <w:iCs/>
          <w:color w:val="000000" w:themeColor="text1"/>
          <w:spacing w:val="5"/>
          <w:kern w:val="28"/>
          <w:sz w:val="36"/>
          <w:szCs w:val="36"/>
        </w:rPr>
        <w:t>INT-331</w:t>
      </w:r>
    </w:p>
    <w:p w14:paraId="591F9CB8" w14:textId="4E8B89CC" w:rsidR="00144C99" w:rsidRDefault="00144C99" w:rsidP="00144C99">
      <w:pPr>
        <w:rPr>
          <w:rFonts w:asciiTheme="majorHAnsi" w:eastAsiaTheme="majorEastAsia" w:hAnsiTheme="majorHAnsi" w:cstheme="majorBidi"/>
          <w:color w:val="000000" w:themeColor="text1"/>
          <w:spacing w:val="5"/>
          <w:kern w:val="28"/>
          <w:sz w:val="28"/>
          <w:szCs w:val="28"/>
        </w:rPr>
      </w:pPr>
      <w:r>
        <w:rPr>
          <w:noProof/>
        </w:rPr>
        <w:drawing>
          <wp:inline distT="0" distB="0" distL="0" distR="0" wp14:anchorId="22096A34" wp14:editId="7F0463AC">
            <wp:extent cx="6187440" cy="1676400"/>
            <wp:effectExtent l="0" t="0" r="3810" b="0"/>
            <wp:docPr id="7690956" name="Picture 2" descr="B.Tech in IT (Information Technology) Course: Fees, Admission, Eligibi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Tech in IT (Information Technology) Course: Fees, Admission, Eligibil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7440" cy="1676400"/>
                    </a:xfrm>
                    <a:prstGeom prst="rect">
                      <a:avLst/>
                    </a:prstGeom>
                    <a:noFill/>
                    <a:ln>
                      <a:noFill/>
                    </a:ln>
                  </pic:spPr>
                </pic:pic>
              </a:graphicData>
            </a:graphic>
          </wp:inline>
        </w:drawing>
      </w:r>
    </w:p>
    <w:p w14:paraId="30BB76A1" w14:textId="77777777" w:rsidR="00144C99" w:rsidRDefault="00144C99" w:rsidP="00144C99">
      <w:pPr>
        <w:rPr>
          <w:rFonts w:asciiTheme="majorHAnsi" w:eastAsiaTheme="majorEastAsia" w:hAnsiTheme="majorHAnsi" w:cstheme="majorBidi"/>
          <w:color w:val="000000" w:themeColor="text1"/>
          <w:spacing w:val="5"/>
          <w:kern w:val="28"/>
          <w:sz w:val="28"/>
          <w:szCs w:val="28"/>
        </w:rPr>
      </w:pPr>
    </w:p>
    <w:p w14:paraId="278784F9" w14:textId="77777777" w:rsidR="00144C99" w:rsidRDefault="00144C99" w:rsidP="00144C99">
      <w:pPr>
        <w:rPr>
          <w:rFonts w:asciiTheme="majorHAnsi" w:eastAsiaTheme="majorEastAsia" w:hAnsiTheme="majorHAnsi" w:cstheme="majorBidi"/>
          <w:color w:val="000000" w:themeColor="text1"/>
          <w:spacing w:val="5"/>
          <w:kern w:val="28"/>
          <w:sz w:val="28"/>
          <w:szCs w:val="28"/>
        </w:rPr>
      </w:pPr>
    </w:p>
    <w:p w14:paraId="27BF38FD" w14:textId="22C2D58F" w:rsidR="00144C99" w:rsidRPr="00144C99" w:rsidRDefault="00144C99" w:rsidP="00144C99">
      <w:pPr>
        <w:rPr>
          <w:rFonts w:asciiTheme="majorHAnsi" w:eastAsiaTheme="majorEastAsia" w:hAnsiTheme="majorHAnsi" w:cstheme="majorBidi"/>
          <w:color w:val="000000" w:themeColor="text1"/>
          <w:spacing w:val="5"/>
          <w:kern w:val="28"/>
          <w:sz w:val="28"/>
          <w:szCs w:val="28"/>
        </w:rPr>
      </w:pPr>
      <w:r w:rsidRPr="00144C99">
        <w:rPr>
          <w:rFonts w:asciiTheme="majorHAnsi" w:eastAsiaTheme="majorEastAsia" w:hAnsiTheme="majorHAnsi" w:cstheme="majorBidi"/>
          <w:color w:val="000000" w:themeColor="text1"/>
          <w:spacing w:val="5"/>
          <w:kern w:val="28"/>
          <w:sz w:val="28"/>
          <w:szCs w:val="28"/>
        </w:rPr>
        <w:t>SUBMITTED BY</w:t>
      </w:r>
    </w:p>
    <w:p w14:paraId="6DFA057E" w14:textId="77777777" w:rsidR="00144C99" w:rsidRDefault="00144C99" w:rsidP="00144C99">
      <w:pPr>
        <w:rPr>
          <w:rFonts w:asciiTheme="majorHAnsi" w:eastAsiaTheme="majorEastAsia" w:hAnsiTheme="majorHAnsi" w:cstheme="majorBidi"/>
          <w:color w:val="000000" w:themeColor="text1"/>
          <w:spacing w:val="5"/>
          <w:kern w:val="28"/>
          <w:sz w:val="28"/>
          <w:szCs w:val="28"/>
        </w:rPr>
      </w:pPr>
      <w:r w:rsidRPr="00144C99">
        <w:rPr>
          <w:rFonts w:asciiTheme="majorHAnsi" w:eastAsiaTheme="majorEastAsia" w:hAnsiTheme="majorHAnsi" w:cstheme="majorBidi"/>
          <w:color w:val="000000" w:themeColor="text1"/>
          <w:spacing w:val="5"/>
          <w:kern w:val="28"/>
          <w:sz w:val="28"/>
          <w:szCs w:val="28"/>
        </w:rPr>
        <w:t>Name of student: Shubham Kumar</w:t>
      </w:r>
    </w:p>
    <w:p w14:paraId="1DCAE615" w14:textId="3F3812F1" w:rsidR="00144C99" w:rsidRDefault="00144C99" w:rsidP="00144C99">
      <w:pPr>
        <w:rPr>
          <w:rFonts w:asciiTheme="majorHAnsi" w:eastAsiaTheme="majorEastAsia" w:hAnsiTheme="majorHAnsi" w:cstheme="majorBidi"/>
          <w:color w:val="000000" w:themeColor="text1"/>
          <w:spacing w:val="5"/>
          <w:kern w:val="28"/>
          <w:sz w:val="28"/>
          <w:szCs w:val="28"/>
        </w:rPr>
      </w:pPr>
      <w:proofErr w:type="gramStart"/>
      <w:r>
        <w:rPr>
          <w:rFonts w:asciiTheme="majorHAnsi" w:eastAsiaTheme="majorEastAsia" w:hAnsiTheme="majorHAnsi" w:cstheme="majorBidi"/>
          <w:color w:val="000000" w:themeColor="text1"/>
          <w:spacing w:val="5"/>
          <w:kern w:val="28"/>
          <w:sz w:val="28"/>
          <w:szCs w:val="28"/>
        </w:rPr>
        <w:t>Section :</w:t>
      </w:r>
      <w:proofErr w:type="gramEnd"/>
      <w:r>
        <w:rPr>
          <w:rFonts w:asciiTheme="majorHAnsi" w:eastAsiaTheme="majorEastAsia" w:hAnsiTheme="majorHAnsi" w:cstheme="majorBidi"/>
          <w:color w:val="000000" w:themeColor="text1"/>
          <w:spacing w:val="5"/>
          <w:kern w:val="28"/>
          <w:sz w:val="28"/>
          <w:szCs w:val="28"/>
        </w:rPr>
        <w:t>- KO026</w:t>
      </w:r>
    </w:p>
    <w:p w14:paraId="35A0995B" w14:textId="290E7154" w:rsidR="00144C99" w:rsidRPr="00144C99" w:rsidRDefault="00144C99" w:rsidP="00144C99">
      <w:pPr>
        <w:rPr>
          <w:rFonts w:asciiTheme="majorHAnsi" w:eastAsiaTheme="majorEastAsia" w:hAnsiTheme="majorHAnsi" w:cstheme="majorBidi"/>
          <w:color w:val="000000" w:themeColor="text1"/>
          <w:spacing w:val="5"/>
          <w:kern w:val="28"/>
          <w:sz w:val="28"/>
          <w:szCs w:val="28"/>
        </w:rPr>
      </w:pPr>
      <w:proofErr w:type="gramStart"/>
      <w:r>
        <w:rPr>
          <w:rFonts w:asciiTheme="majorHAnsi" w:eastAsiaTheme="majorEastAsia" w:hAnsiTheme="majorHAnsi" w:cstheme="majorBidi"/>
          <w:color w:val="000000" w:themeColor="text1"/>
          <w:spacing w:val="5"/>
          <w:kern w:val="28"/>
          <w:sz w:val="28"/>
          <w:szCs w:val="28"/>
        </w:rPr>
        <w:t>Roll:-</w:t>
      </w:r>
      <w:proofErr w:type="gramEnd"/>
      <w:r>
        <w:rPr>
          <w:rFonts w:asciiTheme="majorHAnsi" w:eastAsiaTheme="majorEastAsia" w:hAnsiTheme="majorHAnsi" w:cstheme="majorBidi"/>
          <w:color w:val="000000" w:themeColor="text1"/>
          <w:spacing w:val="5"/>
          <w:kern w:val="28"/>
          <w:sz w:val="28"/>
          <w:szCs w:val="28"/>
        </w:rPr>
        <w:t xml:space="preserve"> 04</w:t>
      </w:r>
    </w:p>
    <w:p w14:paraId="0EF031B0" w14:textId="77777777" w:rsidR="00144C99" w:rsidRDefault="00144C99" w:rsidP="00144C99">
      <w:pPr>
        <w:rPr>
          <w:rFonts w:asciiTheme="majorHAnsi" w:eastAsiaTheme="majorEastAsia" w:hAnsiTheme="majorHAnsi" w:cstheme="majorBidi"/>
          <w:color w:val="000000" w:themeColor="text1"/>
          <w:spacing w:val="5"/>
          <w:kern w:val="28"/>
          <w:sz w:val="28"/>
          <w:szCs w:val="28"/>
        </w:rPr>
      </w:pPr>
      <w:r w:rsidRPr="00144C99">
        <w:rPr>
          <w:rFonts w:asciiTheme="majorHAnsi" w:eastAsiaTheme="majorEastAsia" w:hAnsiTheme="majorHAnsi" w:cstheme="majorBidi"/>
          <w:color w:val="000000" w:themeColor="text1"/>
          <w:spacing w:val="5"/>
          <w:kern w:val="28"/>
          <w:sz w:val="28"/>
          <w:szCs w:val="28"/>
        </w:rPr>
        <w:t>Registration Number: 12318062</w:t>
      </w:r>
    </w:p>
    <w:p w14:paraId="40D958AE" w14:textId="77777777" w:rsidR="00144C99" w:rsidRDefault="00144C99" w:rsidP="00144C99">
      <w:pPr>
        <w:rPr>
          <w:sz w:val="28"/>
          <w:szCs w:val="28"/>
        </w:rPr>
      </w:pPr>
      <w:r w:rsidRPr="00144C99">
        <w:rPr>
          <w:rFonts w:asciiTheme="majorHAnsi" w:eastAsiaTheme="majorEastAsia" w:hAnsiTheme="majorHAnsi" w:cstheme="majorBidi"/>
          <w:color w:val="000000" w:themeColor="text1"/>
          <w:spacing w:val="5"/>
          <w:kern w:val="28"/>
          <w:sz w:val="28"/>
          <w:szCs w:val="28"/>
        </w:rPr>
        <w:t>SUBMITTED</w:t>
      </w:r>
      <w:r w:rsidRPr="0088728C">
        <w:rPr>
          <w:sz w:val="28"/>
          <w:szCs w:val="28"/>
        </w:rPr>
        <w:t xml:space="preserve"> </w:t>
      </w:r>
      <w:r>
        <w:rPr>
          <w:sz w:val="28"/>
          <w:szCs w:val="28"/>
        </w:rPr>
        <w:t>TO: - Dr. Varsha</w:t>
      </w:r>
    </w:p>
    <w:p w14:paraId="45613387" w14:textId="77777777" w:rsidR="00144C99" w:rsidRDefault="00144C99" w:rsidP="00144C99">
      <w:pPr>
        <w:rPr>
          <w:sz w:val="28"/>
          <w:szCs w:val="28"/>
        </w:rPr>
      </w:pPr>
    </w:p>
    <w:p w14:paraId="3B3463DC" w14:textId="6404ED31" w:rsidR="003C2CAC" w:rsidRPr="0088728C" w:rsidRDefault="00144C99" w:rsidP="00144C99">
      <w:pPr>
        <w:rPr>
          <w:sz w:val="28"/>
          <w:szCs w:val="28"/>
        </w:rPr>
      </w:pPr>
      <w:r>
        <w:rPr>
          <w:sz w:val="28"/>
          <w:szCs w:val="28"/>
        </w:rPr>
        <w:t xml:space="preserve">GitHub </w:t>
      </w:r>
      <w:proofErr w:type="gramStart"/>
      <w:r>
        <w:rPr>
          <w:sz w:val="28"/>
          <w:szCs w:val="28"/>
        </w:rPr>
        <w:t>link :</w:t>
      </w:r>
      <w:proofErr w:type="gramEnd"/>
      <w:r>
        <w:rPr>
          <w:sz w:val="28"/>
          <w:szCs w:val="28"/>
        </w:rPr>
        <w:t xml:space="preserve">- </w:t>
      </w:r>
      <w:hyperlink r:id="rId7" w:history="1">
        <w:r w:rsidR="000C1649" w:rsidRPr="000C1649">
          <w:rPr>
            <w:rStyle w:val="Hyperlink"/>
            <w:sz w:val="28"/>
            <w:szCs w:val="28"/>
          </w:rPr>
          <w:t>https://github.com/Shubham-kumar2507/AI-Assistant</w:t>
        </w:r>
      </w:hyperlink>
      <w:r w:rsidR="000C1649" w:rsidRPr="000C1649">
        <w:rPr>
          <w:sz w:val="28"/>
          <w:szCs w:val="28"/>
        </w:rPr>
        <w:t xml:space="preserve"> </w:t>
      </w:r>
      <w:r w:rsidR="00000000" w:rsidRPr="0088728C">
        <w:rPr>
          <w:sz w:val="28"/>
          <w:szCs w:val="28"/>
        </w:rPr>
        <w:br w:type="page"/>
      </w:r>
    </w:p>
    <w:p w14:paraId="63E7CAEF" w14:textId="77777777" w:rsidR="003C2CAC" w:rsidRPr="0088728C" w:rsidRDefault="00000000">
      <w:pPr>
        <w:pStyle w:val="Heading1"/>
      </w:pPr>
      <w:r w:rsidRPr="0088728C">
        <w:rPr>
          <w:color w:val="0066CC"/>
        </w:rPr>
        <w:lastRenderedPageBreak/>
        <w:t>Table of Contents</w:t>
      </w:r>
    </w:p>
    <w:p w14:paraId="4E610EC3" w14:textId="77777777" w:rsidR="003C2CAC" w:rsidRPr="0088728C" w:rsidRDefault="00000000">
      <w:pPr>
        <w:pStyle w:val="ListBullet"/>
        <w:rPr>
          <w:sz w:val="28"/>
          <w:szCs w:val="28"/>
        </w:rPr>
      </w:pPr>
      <w:r w:rsidRPr="0088728C">
        <w:rPr>
          <w:sz w:val="28"/>
          <w:szCs w:val="28"/>
        </w:rPr>
        <w:t>1. Project Overview</w:t>
      </w:r>
    </w:p>
    <w:p w14:paraId="7C8023CE" w14:textId="77777777" w:rsidR="003C2CAC" w:rsidRPr="0088728C" w:rsidRDefault="00000000">
      <w:pPr>
        <w:pStyle w:val="ListBullet"/>
        <w:rPr>
          <w:sz w:val="28"/>
          <w:szCs w:val="28"/>
        </w:rPr>
      </w:pPr>
      <w:r w:rsidRPr="0088728C">
        <w:rPr>
          <w:sz w:val="28"/>
          <w:szCs w:val="28"/>
        </w:rPr>
        <w:t>2. Technology Stack</w:t>
      </w:r>
    </w:p>
    <w:p w14:paraId="5AEA954A" w14:textId="77777777" w:rsidR="003C2CAC" w:rsidRPr="0088728C" w:rsidRDefault="00000000">
      <w:pPr>
        <w:pStyle w:val="ListBullet"/>
        <w:rPr>
          <w:sz w:val="28"/>
          <w:szCs w:val="28"/>
        </w:rPr>
      </w:pPr>
      <w:r w:rsidRPr="0088728C">
        <w:rPr>
          <w:sz w:val="28"/>
          <w:szCs w:val="28"/>
        </w:rPr>
        <w:t>3. Project Architecture</w:t>
      </w:r>
    </w:p>
    <w:p w14:paraId="746E10AC" w14:textId="77777777" w:rsidR="003C2CAC" w:rsidRPr="0088728C" w:rsidRDefault="00000000">
      <w:pPr>
        <w:pStyle w:val="ListBullet"/>
        <w:rPr>
          <w:sz w:val="28"/>
          <w:szCs w:val="28"/>
        </w:rPr>
      </w:pPr>
      <w:r w:rsidRPr="0088728C">
        <w:rPr>
          <w:sz w:val="28"/>
          <w:szCs w:val="28"/>
        </w:rPr>
        <w:t>4. Key Features</w:t>
      </w:r>
    </w:p>
    <w:p w14:paraId="3D8279B1" w14:textId="77777777" w:rsidR="003C2CAC" w:rsidRPr="0088728C" w:rsidRDefault="00000000">
      <w:pPr>
        <w:pStyle w:val="ListBullet"/>
        <w:rPr>
          <w:sz w:val="28"/>
          <w:szCs w:val="28"/>
        </w:rPr>
      </w:pPr>
      <w:r w:rsidRPr="0088728C">
        <w:rPr>
          <w:sz w:val="28"/>
          <w:szCs w:val="28"/>
        </w:rPr>
        <w:t>5. Project Structure</w:t>
      </w:r>
    </w:p>
    <w:p w14:paraId="518341A8" w14:textId="77777777" w:rsidR="003C2CAC" w:rsidRPr="0088728C" w:rsidRDefault="00000000">
      <w:pPr>
        <w:pStyle w:val="ListBullet"/>
        <w:rPr>
          <w:sz w:val="28"/>
          <w:szCs w:val="28"/>
        </w:rPr>
      </w:pPr>
      <w:r w:rsidRPr="0088728C">
        <w:rPr>
          <w:sz w:val="28"/>
          <w:szCs w:val="28"/>
        </w:rPr>
        <w:t>6. Source Code Explanation</w:t>
      </w:r>
    </w:p>
    <w:p w14:paraId="337AB960" w14:textId="77777777" w:rsidR="003C2CAC" w:rsidRPr="0088728C" w:rsidRDefault="00000000">
      <w:pPr>
        <w:pStyle w:val="ListBullet"/>
        <w:rPr>
          <w:sz w:val="28"/>
          <w:szCs w:val="28"/>
        </w:rPr>
      </w:pPr>
      <w:r w:rsidRPr="0088728C">
        <w:rPr>
          <w:sz w:val="28"/>
          <w:szCs w:val="28"/>
        </w:rPr>
        <w:t xml:space="preserve">   6.1 Main Application Class</w:t>
      </w:r>
    </w:p>
    <w:p w14:paraId="06266E92" w14:textId="77777777" w:rsidR="003C2CAC" w:rsidRPr="0088728C" w:rsidRDefault="00000000">
      <w:pPr>
        <w:pStyle w:val="ListBullet"/>
        <w:rPr>
          <w:sz w:val="28"/>
          <w:szCs w:val="28"/>
        </w:rPr>
      </w:pPr>
      <w:r w:rsidRPr="0088728C">
        <w:rPr>
          <w:sz w:val="28"/>
          <w:szCs w:val="28"/>
        </w:rPr>
        <w:t xml:space="preserve">   6.2 Controller Layer</w:t>
      </w:r>
    </w:p>
    <w:p w14:paraId="0B6C9096" w14:textId="77777777" w:rsidR="003C2CAC" w:rsidRPr="0088728C" w:rsidRDefault="00000000">
      <w:pPr>
        <w:pStyle w:val="ListBullet"/>
        <w:rPr>
          <w:sz w:val="28"/>
          <w:szCs w:val="28"/>
        </w:rPr>
      </w:pPr>
      <w:r w:rsidRPr="0088728C">
        <w:rPr>
          <w:sz w:val="28"/>
          <w:szCs w:val="28"/>
        </w:rPr>
        <w:t xml:space="preserve">   6.3 Service Layer</w:t>
      </w:r>
    </w:p>
    <w:p w14:paraId="5EF39126" w14:textId="77777777" w:rsidR="003C2CAC" w:rsidRPr="0088728C" w:rsidRDefault="00000000">
      <w:pPr>
        <w:pStyle w:val="ListBullet"/>
        <w:rPr>
          <w:sz w:val="28"/>
          <w:szCs w:val="28"/>
        </w:rPr>
      </w:pPr>
      <w:r w:rsidRPr="0088728C">
        <w:rPr>
          <w:sz w:val="28"/>
          <w:szCs w:val="28"/>
        </w:rPr>
        <w:t xml:space="preserve">   6.4 Model Classes</w:t>
      </w:r>
    </w:p>
    <w:p w14:paraId="411443A9" w14:textId="77777777" w:rsidR="003C2CAC" w:rsidRPr="0088728C" w:rsidRDefault="00000000">
      <w:pPr>
        <w:pStyle w:val="ListBullet"/>
        <w:rPr>
          <w:sz w:val="28"/>
          <w:szCs w:val="28"/>
        </w:rPr>
      </w:pPr>
      <w:r w:rsidRPr="0088728C">
        <w:rPr>
          <w:sz w:val="28"/>
          <w:szCs w:val="28"/>
        </w:rPr>
        <w:t xml:space="preserve">   6.5 Frontend (HTML/CSS/JavaScript)</w:t>
      </w:r>
    </w:p>
    <w:p w14:paraId="4174709A" w14:textId="77777777" w:rsidR="003C2CAC" w:rsidRPr="0088728C" w:rsidRDefault="00000000">
      <w:pPr>
        <w:pStyle w:val="ListBullet"/>
        <w:rPr>
          <w:sz w:val="28"/>
          <w:szCs w:val="28"/>
        </w:rPr>
      </w:pPr>
      <w:r w:rsidRPr="0088728C">
        <w:rPr>
          <w:sz w:val="28"/>
          <w:szCs w:val="28"/>
        </w:rPr>
        <w:t>7. Docker Containerization</w:t>
      </w:r>
    </w:p>
    <w:p w14:paraId="2B10A55B" w14:textId="77777777" w:rsidR="003C2CAC" w:rsidRPr="0088728C" w:rsidRDefault="00000000">
      <w:pPr>
        <w:pStyle w:val="ListBullet"/>
        <w:rPr>
          <w:sz w:val="28"/>
          <w:szCs w:val="28"/>
        </w:rPr>
      </w:pPr>
      <w:r w:rsidRPr="0088728C">
        <w:rPr>
          <w:sz w:val="28"/>
          <w:szCs w:val="28"/>
        </w:rPr>
        <w:t>8. Application Screenshots</w:t>
      </w:r>
    </w:p>
    <w:p w14:paraId="38A44CA1" w14:textId="77777777" w:rsidR="003C2CAC" w:rsidRPr="0088728C" w:rsidRDefault="00000000">
      <w:pPr>
        <w:pStyle w:val="ListBullet"/>
        <w:rPr>
          <w:sz w:val="28"/>
          <w:szCs w:val="28"/>
        </w:rPr>
      </w:pPr>
      <w:r w:rsidRPr="0088728C">
        <w:rPr>
          <w:sz w:val="28"/>
          <w:szCs w:val="28"/>
        </w:rPr>
        <w:t>9. Setup and Installation</w:t>
      </w:r>
    </w:p>
    <w:p w14:paraId="121C9BA6" w14:textId="77777777" w:rsidR="003C2CAC" w:rsidRPr="0088728C" w:rsidRDefault="00000000">
      <w:pPr>
        <w:pStyle w:val="ListBullet"/>
        <w:rPr>
          <w:sz w:val="28"/>
          <w:szCs w:val="28"/>
        </w:rPr>
      </w:pPr>
      <w:r w:rsidRPr="0088728C">
        <w:rPr>
          <w:sz w:val="28"/>
          <w:szCs w:val="28"/>
        </w:rPr>
        <w:t>10. Testing the Application</w:t>
      </w:r>
    </w:p>
    <w:p w14:paraId="6E8BFD01" w14:textId="77777777" w:rsidR="003C2CAC" w:rsidRPr="0088728C" w:rsidRDefault="00000000">
      <w:pPr>
        <w:pStyle w:val="ListBullet"/>
        <w:rPr>
          <w:sz w:val="28"/>
          <w:szCs w:val="28"/>
        </w:rPr>
      </w:pPr>
      <w:r w:rsidRPr="0088728C">
        <w:rPr>
          <w:sz w:val="28"/>
          <w:szCs w:val="28"/>
        </w:rPr>
        <w:t>11. Conclusion</w:t>
      </w:r>
    </w:p>
    <w:p w14:paraId="0B75F711" w14:textId="77777777" w:rsidR="003C2CAC" w:rsidRPr="0088728C" w:rsidRDefault="00000000">
      <w:pPr>
        <w:rPr>
          <w:sz w:val="28"/>
          <w:szCs w:val="28"/>
        </w:rPr>
      </w:pPr>
      <w:r w:rsidRPr="0088728C">
        <w:rPr>
          <w:sz w:val="28"/>
          <w:szCs w:val="28"/>
        </w:rPr>
        <w:br w:type="page"/>
      </w:r>
    </w:p>
    <w:p w14:paraId="479409A3" w14:textId="77777777" w:rsidR="003C2CAC" w:rsidRPr="0088728C" w:rsidRDefault="00000000">
      <w:pPr>
        <w:pStyle w:val="Heading1"/>
      </w:pPr>
      <w:r w:rsidRPr="0088728C">
        <w:rPr>
          <w:color w:val="0066CC"/>
        </w:rPr>
        <w:lastRenderedPageBreak/>
        <w:t>1. Project Overview</w:t>
      </w:r>
    </w:p>
    <w:p w14:paraId="1542907A" w14:textId="77777777" w:rsidR="003C2CAC" w:rsidRPr="0088728C" w:rsidRDefault="00000000">
      <w:pPr>
        <w:rPr>
          <w:sz w:val="28"/>
          <w:szCs w:val="28"/>
        </w:rPr>
      </w:pPr>
      <w:r w:rsidRPr="0088728C">
        <w:rPr>
          <w:sz w:val="28"/>
          <w:szCs w:val="28"/>
        </w:rPr>
        <w:t>This project is a modern, full-stack web-based chatbot application built using Spring Boot framework. It demonstrates the integration of a backend REST API with Google's Gemini Pro AI model to create an intelligent conversational assistant.</w:t>
      </w:r>
    </w:p>
    <w:p w14:paraId="35AD5F21" w14:textId="77777777" w:rsidR="003C2CAC" w:rsidRPr="0088728C" w:rsidRDefault="00000000">
      <w:pPr>
        <w:rPr>
          <w:sz w:val="28"/>
          <w:szCs w:val="28"/>
        </w:rPr>
      </w:pPr>
      <w:r w:rsidRPr="0088728C">
        <w:rPr>
          <w:sz w:val="28"/>
          <w:szCs w:val="28"/>
        </w:rPr>
        <w:t>The application showcases several important software development concepts:</w:t>
      </w:r>
    </w:p>
    <w:p w14:paraId="5727416A" w14:textId="77777777" w:rsidR="003C2CAC" w:rsidRPr="0088728C" w:rsidRDefault="00000000">
      <w:pPr>
        <w:pStyle w:val="ListBullet"/>
        <w:rPr>
          <w:sz w:val="28"/>
          <w:szCs w:val="28"/>
        </w:rPr>
      </w:pPr>
      <w:r w:rsidRPr="0088728C">
        <w:rPr>
          <w:sz w:val="28"/>
          <w:szCs w:val="28"/>
        </w:rPr>
        <w:t>RESTful API design and implementation</w:t>
      </w:r>
    </w:p>
    <w:p w14:paraId="180563D7" w14:textId="77777777" w:rsidR="003C2CAC" w:rsidRPr="0088728C" w:rsidRDefault="00000000">
      <w:pPr>
        <w:pStyle w:val="ListBullet"/>
        <w:rPr>
          <w:sz w:val="28"/>
          <w:szCs w:val="28"/>
        </w:rPr>
      </w:pPr>
      <w:r w:rsidRPr="0088728C">
        <w:rPr>
          <w:sz w:val="28"/>
          <w:szCs w:val="28"/>
        </w:rPr>
        <w:t>Integration with third-party APIs (Google Gemini)</w:t>
      </w:r>
    </w:p>
    <w:p w14:paraId="21D3EAE7" w14:textId="77777777" w:rsidR="003C2CAC" w:rsidRPr="0088728C" w:rsidRDefault="00000000">
      <w:pPr>
        <w:pStyle w:val="ListBullet"/>
        <w:rPr>
          <w:sz w:val="28"/>
          <w:szCs w:val="28"/>
        </w:rPr>
      </w:pPr>
      <w:r w:rsidRPr="0088728C">
        <w:rPr>
          <w:sz w:val="28"/>
          <w:szCs w:val="28"/>
        </w:rPr>
        <w:t>Layered architecture (Controller → Service → Model)</w:t>
      </w:r>
    </w:p>
    <w:p w14:paraId="59E75172" w14:textId="77777777" w:rsidR="003C2CAC" w:rsidRPr="0088728C" w:rsidRDefault="00000000">
      <w:pPr>
        <w:pStyle w:val="ListBullet"/>
        <w:rPr>
          <w:sz w:val="28"/>
          <w:szCs w:val="28"/>
        </w:rPr>
      </w:pPr>
      <w:r w:rsidRPr="0088728C">
        <w:rPr>
          <w:sz w:val="28"/>
          <w:szCs w:val="28"/>
        </w:rPr>
        <w:t>Responsive web interface with modern UI/UX</w:t>
      </w:r>
    </w:p>
    <w:p w14:paraId="1A2C5EBA" w14:textId="77777777" w:rsidR="003C2CAC" w:rsidRPr="0088728C" w:rsidRDefault="00000000">
      <w:pPr>
        <w:pStyle w:val="ListBullet"/>
        <w:rPr>
          <w:sz w:val="28"/>
          <w:szCs w:val="28"/>
        </w:rPr>
      </w:pPr>
      <w:r w:rsidRPr="0088728C">
        <w:rPr>
          <w:sz w:val="28"/>
          <w:szCs w:val="28"/>
        </w:rPr>
        <w:t>Docker containerization for easy deployment</w:t>
      </w:r>
    </w:p>
    <w:p w14:paraId="333AD705" w14:textId="77777777" w:rsidR="003C2CAC" w:rsidRPr="0088728C" w:rsidRDefault="00000000">
      <w:pPr>
        <w:pStyle w:val="ListBullet"/>
        <w:rPr>
          <w:sz w:val="28"/>
          <w:szCs w:val="28"/>
        </w:rPr>
      </w:pPr>
      <w:r w:rsidRPr="0088728C">
        <w:rPr>
          <w:sz w:val="28"/>
          <w:szCs w:val="28"/>
        </w:rPr>
        <w:t>Maven-based project management</w:t>
      </w:r>
    </w:p>
    <w:p w14:paraId="73579F4C" w14:textId="77777777" w:rsidR="003C2CAC" w:rsidRPr="0088728C" w:rsidRDefault="00000000">
      <w:pPr>
        <w:pStyle w:val="ListBullet"/>
        <w:rPr>
          <w:sz w:val="28"/>
          <w:szCs w:val="28"/>
        </w:rPr>
      </w:pPr>
      <w:r w:rsidRPr="0088728C">
        <w:rPr>
          <w:sz w:val="28"/>
          <w:szCs w:val="28"/>
        </w:rPr>
        <w:t>Hardcoded fallback responses for offline testing</w:t>
      </w:r>
    </w:p>
    <w:p w14:paraId="03872791" w14:textId="77777777" w:rsidR="003C2CAC" w:rsidRPr="0088728C" w:rsidRDefault="00000000">
      <w:pPr>
        <w:pStyle w:val="Heading1"/>
      </w:pPr>
      <w:r w:rsidRPr="0088728C">
        <w:rPr>
          <w:color w:val="0066CC"/>
        </w:rPr>
        <w:t>2. Technology Stack</w:t>
      </w:r>
    </w:p>
    <w:p w14:paraId="73058A03" w14:textId="77777777" w:rsidR="003C2CAC" w:rsidRPr="0088728C" w:rsidRDefault="00000000">
      <w:pPr>
        <w:pStyle w:val="Heading2"/>
        <w:rPr>
          <w:sz w:val="28"/>
          <w:szCs w:val="28"/>
        </w:rPr>
      </w:pPr>
      <w:r w:rsidRPr="0088728C">
        <w:rPr>
          <w:color w:val="00994C"/>
          <w:sz w:val="28"/>
          <w:szCs w:val="28"/>
        </w:rPr>
        <w:t>Backend Technologies</w:t>
      </w:r>
    </w:p>
    <w:p w14:paraId="368C98F7" w14:textId="77777777" w:rsidR="003C2CAC" w:rsidRPr="0088728C" w:rsidRDefault="00000000">
      <w:pPr>
        <w:pStyle w:val="ListBullet"/>
        <w:rPr>
          <w:sz w:val="28"/>
          <w:szCs w:val="28"/>
        </w:rPr>
      </w:pPr>
      <w:r w:rsidRPr="0088728C">
        <w:rPr>
          <w:sz w:val="28"/>
          <w:szCs w:val="28"/>
        </w:rPr>
        <w:t>Java 17 - Programming language</w:t>
      </w:r>
    </w:p>
    <w:p w14:paraId="4AD50995" w14:textId="77777777" w:rsidR="003C2CAC" w:rsidRPr="0088728C" w:rsidRDefault="00000000">
      <w:pPr>
        <w:pStyle w:val="ListBullet"/>
        <w:rPr>
          <w:sz w:val="28"/>
          <w:szCs w:val="28"/>
        </w:rPr>
      </w:pPr>
      <w:r w:rsidRPr="0088728C">
        <w:rPr>
          <w:sz w:val="28"/>
          <w:szCs w:val="28"/>
        </w:rPr>
        <w:t>Spring Boot 3.2.0 - Application framework</w:t>
      </w:r>
    </w:p>
    <w:p w14:paraId="69DD6867" w14:textId="77777777" w:rsidR="003C2CAC" w:rsidRPr="0088728C" w:rsidRDefault="00000000">
      <w:pPr>
        <w:pStyle w:val="ListBullet"/>
        <w:rPr>
          <w:sz w:val="28"/>
          <w:szCs w:val="28"/>
        </w:rPr>
      </w:pPr>
      <w:r w:rsidRPr="0088728C">
        <w:rPr>
          <w:sz w:val="28"/>
          <w:szCs w:val="28"/>
        </w:rPr>
        <w:t>Spring Web - RESTful web services</w:t>
      </w:r>
    </w:p>
    <w:p w14:paraId="6DFB1800" w14:textId="77777777" w:rsidR="003C2CAC" w:rsidRPr="0088728C" w:rsidRDefault="00000000">
      <w:pPr>
        <w:pStyle w:val="ListBullet"/>
        <w:rPr>
          <w:sz w:val="28"/>
          <w:szCs w:val="28"/>
        </w:rPr>
      </w:pPr>
      <w:r w:rsidRPr="0088728C">
        <w:rPr>
          <w:sz w:val="28"/>
          <w:szCs w:val="28"/>
        </w:rPr>
        <w:t>Spring WebFlux - Reactive HTTP client for API calls</w:t>
      </w:r>
    </w:p>
    <w:p w14:paraId="54D49702" w14:textId="77777777" w:rsidR="003C2CAC" w:rsidRPr="0088728C" w:rsidRDefault="00000000">
      <w:pPr>
        <w:pStyle w:val="ListBullet"/>
        <w:rPr>
          <w:sz w:val="28"/>
          <w:szCs w:val="28"/>
        </w:rPr>
      </w:pPr>
      <w:r w:rsidRPr="0088728C">
        <w:rPr>
          <w:sz w:val="28"/>
          <w:szCs w:val="28"/>
        </w:rPr>
        <w:t>Thymeleaf - Server-side template engine</w:t>
      </w:r>
    </w:p>
    <w:p w14:paraId="7AB20DDA" w14:textId="77777777" w:rsidR="003C2CAC" w:rsidRPr="0088728C" w:rsidRDefault="00000000">
      <w:pPr>
        <w:pStyle w:val="ListBullet"/>
        <w:rPr>
          <w:sz w:val="28"/>
          <w:szCs w:val="28"/>
        </w:rPr>
      </w:pPr>
      <w:r w:rsidRPr="0088728C">
        <w:rPr>
          <w:sz w:val="28"/>
          <w:szCs w:val="28"/>
        </w:rPr>
        <w:t>Maven - Build automation and dependency management</w:t>
      </w:r>
    </w:p>
    <w:p w14:paraId="1BCA5424" w14:textId="77777777" w:rsidR="003C2CAC" w:rsidRPr="0088728C" w:rsidRDefault="00000000">
      <w:pPr>
        <w:pStyle w:val="Heading2"/>
        <w:rPr>
          <w:sz w:val="28"/>
          <w:szCs w:val="28"/>
        </w:rPr>
      </w:pPr>
      <w:r w:rsidRPr="0088728C">
        <w:rPr>
          <w:color w:val="00994C"/>
          <w:sz w:val="28"/>
          <w:szCs w:val="28"/>
        </w:rPr>
        <w:t>Frontend Technologies</w:t>
      </w:r>
    </w:p>
    <w:p w14:paraId="3C0AAAF1" w14:textId="77777777" w:rsidR="003C2CAC" w:rsidRPr="0088728C" w:rsidRDefault="00000000">
      <w:pPr>
        <w:pStyle w:val="ListBullet"/>
        <w:rPr>
          <w:sz w:val="28"/>
          <w:szCs w:val="28"/>
        </w:rPr>
      </w:pPr>
      <w:r w:rsidRPr="0088728C">
        <w:rPr>
          <w:sz w:val="28"/>
          <w:szCs w:val="28"/>
        </w:rPr>
        <w:t>HTML5 - Structure and markup</w:t>
      </w:r>
    </w:p>
    <w:p w14:paraId="004CAC6E" w14:textId="77777777" w:rsidR="003C2CAC" w:rsidRPr="0088728C" w:rsidRDefault="00000000">
      <w:pPr>
        <w:pStyle w:val="ListBullet"/>
        <w:rPr>
          <w:sz w:val="28"/>
          <w:szCs w:val="28"/>
        </w:rPr>
      </w:pPr>
      <w:r w:rsidRPr="0088728C">
        <w:rPr>
          <w:sz w:val="28"/>
          <w:szCs w:val="28"/>
        </w:rPr>
        <w:t>CSS3 - Styling with modern design patterns</w:t>
      </w:r>
    </w:p>
    <w:p w14:paraId="187FB960" w14:textId="77777777" w:rsidR="003C2CAC" w:rsidRPr="0088728C" w:rsidRDefault="00000000">
      <w:pPr>
        <w:pStyle w:val="ListBullet"/>
        <w:rPr>
          <w:sz w:val="28"/>
          <w:szCs w:val="28"/>
        </w:rPr>
      </w:pPr>
      <w:r w:rsidRPr="0088728C">
        <w:rPr>
          <w:sz w:val="28"/>
          <w:szCs w:val="28"/>
        </w:rPr>
        <w:t>JavaScript (ES6+) - Client-side interactivity</w:t>
      </w:r>
    </w:p>
    <w:p w14:paraId="76F7614E" w14:textId="77777777" w:rsidR="003C2CAC" w:rsidRPr="0088728C" w:rsidRDefault="00000000">
      <w:pPr>
        <w:pStyle w:val="ListBullet"/>
        <w:rPr>
          <w:sz w:val="28"/>
          <w:szCs w:val="28"/>
        </w:rPr>
      </w:pPr>
      <w:r w:rsidRPr="0088728C">
        <w:rPr>
          <w:sz w:val="28"/>
          <w:szCs w:val="28"/>
        </w:rPr>
        <w:t>Font Awesome - Icon library</w:t>
      </w:r>
    </w:p>
    <w:p w14:paraId="0B5CD5D9" w14:textId="5A603BD1" w:rsidR="003C2CAC" w:rsidRDefault="00000000">
      <w:pPr>
        <w:pStyle w:val="ListBullet"/>
        <w:rPr>
          <w:sz w:val="28"/>
          <w:szCs w:val="28"/>
        </w:rPr>
      </w:pPr>
      <w:r w:rsidRPr="0088728C">
        <w:rPr>
          <w:sz w:val="28"/>
          <w:szCs w:val="28"/>
        </w:rPr>
        <w:t xml:space="preserve">Google Fonts (Outfit) </w:t>
      </w:r>
      <w:r w:rsidR="00144C99">
        <w:rPr>
          <w:sz w:val="28"/>
          <w:szCs w:val="28"/>
        </w:rPr>
        <w:t>–</w:t>
      </w:r>
      <w:r w:rsidRPr="0088728C">
        <w:rPr>
          <w:sz w:val="28"/>
          <w:szCs w:val="28"/>
        </w:rPr>
        <w:t xml:space="preserve"> Typography</w:t>
      </w:r>
    </w:p>
    <w:p w14:paraId="799A8720" w14:textId="77777777" w:rsidR="00144C99" w:rsidRPr="0088728C" w:rsidRDefault="00144C99" w:rsidP="00144C99">
      <w:pPr>
        <w:pStyle w:val="ListBullet"/>
        <w:numPr>
          <w:ilvl w:val="0"/>
          <w:numId w:val="0"/>
        </w:numPr>
        <w:ind w:left="360"/>
        <w:rPr>
          <w:sz w:val="28"/>
          <w:szCs w:val="28"/>
        </w:rPr>
      </w:pPr>
    </w:p>
    <w:p w14:paraId="038489BA" w14:textId="77777777" w:rsidR="003C2CAC" w:rsidRPr="0088728C" w:rsidRDefault="00000000">
      <w:pPr>
        <w:pStyle w:val="Heading2"/>
        <w:rPr>
          <w:sz w:val="28"/>
          <w:szCs w:val="28"/>
        </w:rPr>
      </w:pPr>
      <w:r w:rsidRPr="0088728C">
        <w:rPr>
          <w:color w:val="00994C"/>
          <w:sz w:val="28"/>
          <w:szCs w:val="28"/>
        </w:rPr>
        <w:lastRenderedPageBreak/>
        <w:t>DevOps &amp; Deployment</w:t>
      </w:r>
    </w:p>
    <w:p w14:paraId="0EA45846" w14:textId="77777777" w:rsidR="003C2CAC" w:rsidRPr="0088728C" w:rsidRDefault="00000000">
      <w:pPr>
        <w:pStyle w:val="ListBullet"/>
        <w:rPr>
          <w:sz w:val="28"/>
          <w:szCs w:val="28"/>
        </w:rPr>
      </w:pPr>
      <w:r w:rsidRPr="0088728C">
        <w:rPr>
          <w:sz w:val="28"/>
          <w:szCs w:val="28"/>
        </w:rPr>
        <w:t>Docker - Containerization</w:t>
      </w:r>
    </w:p>
    <w:p w14:paraId="51DB35A4" w14:textId="77777777" w:rsidR="003C2CAC" w:rsidRPr="0088728C" w:rsidRDefault="00000000">
      <w:pPr>
        <w:pStyle w:val="ListBullet"/>
        <w:rPr>
          <w:sz w:val="28"/>
          <w:szCs w:val="28"/>
        </w:rPr>
      </w:pPr>
      <w:r w:rsidRPr="0088728C">
        <w:rPr>
          <w:sz w:val="28"/>
          <w:szCs w:val="28"/>
        </w:rPr>
        <w:t>Docker Compose - Multi-container orchestration</w:t>
      </w:r>
    </w:p>
    <w:p w14:paraId="61A5C7F7" w14:textId="77777777" w:rsidR="003C2CAC" w:rsidRPr="0088728C" w:rsidRDefault="00000000">
      <w:pPr>
        <w:pStyle w:val="ListBullet"/>
        <w:rPr>
          <w:sz w:val="28"/>
          <w:szCs w:val="28"/>
        </w:rPr>
      </w:pPr>
      <w:r w:rsidRPr="0088728C">
        <w:rPr>
          <w:sz w:val="28"/>
          <w:szCs w:val="28"/>
        </w:rPr>
        <w:t>Multi-stage Docker builds - Optimized image size</w:t>
      </w:r>
    </w:p>
    <w:p w14:paraId="2FF54472" w14:textId="77777777" w:rsidR="003C2CAC" w:rsidRPr="0088728C" w:rsidRDefault="00000000">
      <w:pPr>
        <w:pStyle w:val="ListBullet"/>
        <w:rPr>
          <w:sz w:val="28"/>
          <w:szCs w:val="28"/>
        </w:rPr>
      </w:pPr>
      <w:r w:rsidRPr="0088728C">
        <w:rPr>
          <w:sz w:val="28"/>
          <w:szCs w:val="28"/>
        </w:rPr>
        <w:t>Health checks - Container monitoring</w:t>
      </w:r>
    </w:p>
    <w:p w14:paraId="6F4F8A99" w14:textId="43536C5E" w:rsidR="003C2CAC" w:rsidRPr="0088728C" w:rsidRDefault="003C2CAC">
      <w:pPr>
        <w:rPr>
          <w:sz w:val="28"/>
          <w:szCs w:val="28"/>
        </w:rPr>
      </w:pPr>
    </w:p>
    <w:p w14:paraId="598510D5" w14:textId="77777777" w:rsidR="003C2CAC" w:rsidRPr="0088728C" w:rsidRDefault="00000000">
      <w:pPr>
        <w:pStyle w:val="Heading1"/>
      </w:pPr>
      <w:r w:rsidRPr="0088728C">
        <w:rPr>
          <w:color w:val="0066CC"/>
        </w:rPr>
        <w:t>3. Project Architecture</w:t>
      </w:r>
    </w:p>
    <w:p w14:paraId="60E3A1F4" w14:textId="77777777" w:rsidR="003C2CAC" w:rsidRPr="0088728C" w:rsidRDefault="00000000">
      <w:pPr>
        <w:rPr>
          <w:sz w:val="28"/>
          <w:szCs w:val="28"/>
        </w:rPr>
      </w:pPr>
      <w:r w:rsidRPr="0088728C">
        <w:rPr>
          <w:sz w:val="28"/>
          <w:szCs w:val="28"/>
        </w:rPr>
        <w:t>The application follows a layered architecture pattern, separating concerns into distinct layers:</w:t>
      </w:r>
    </w:p>
    <w:p w14:paraId="17C90108" w14:textId="77777777" w:rsidR="003C2CAC" w:rsidRPr="0088728C" w:rsidRDefault="00000000">
      <w:pPr>
        <w:pStyle w:val="Heading2"/>
        <w:rPr>
          <w:sz w:val="28"/>
          <w:szCs w:val="28"/>
        </w:rPr>
      </w:pPr>
      <w:r w:rsidRPr="0088728C">
        <w:rPr>
          <w:color w:val="00994C"/>
          <w:sz w:val="28"/>
          <w:szCs w:val="28"/>
        </w:rPr>
        <w:t>Architecture Layers</w:t>
      </w:r>
    </w:p>
    <w:p w14:paraId="5508282A" w14:textId="2BA71167" w:rsidR="003C2CAC" w:rsidRPr="0088728C" w:rsidRDefault="00000000">
      <w:pPr>
        <w:rPr>
          <w:sz w:val="28"/>
          <w:szCs w:val="28"/>
        </w:rPr>
      </w:pPr>
      <w:r w:rsidRPr="0088728C">
        <w:rPr>
          <w:sz w:val="28"/>
          <w:szCs w:val="28"/>
        </w:rPr>
        <w:br/>
        <w:t>1. Presentation Layer (Frontend)</w:t>
      </w:r>
      <w:r w:rsidRPr="0088728C">
        <w:rPr>
          <w:sz w:val="28"/>
          <w:szCs w:val="28"/>
        </w:rPr>
        <w:br/>
        <w:t xml:space="preserve">   - HTML/CSS/JavaScript interface</w:t>
      </w:r>
      <w:r w:rsidRPr="0088728C">
        <w:rPr>
          <w:sz w:val="28"/>
          <w:szCs w:val="28"/>
        </w:rPr>
        <w:br/>
        <w:t xml:space="preserve">   - Handles user interactions</w:t>
      </w:r>
      <w:r w:rsidRPr="0088728C">
        <w:rPr>
          <w:sz w:val="28"/>
          <w:szCs w:val="28"/>
        </w:rPr>
        <w:br/>
        <w:t xml:space="preserve">   - Sends AJAX requests to backend API</w:t>
      </w:r>
      <w:r w:rsidRPr="0088728C">
        <w:rPr>
          <w:sz w:val="28"/>
          <w:szCs w:val="28"/>
        </w:rPr>
        <w:br/>
        <w:t xml:space="preserve">   - Displays chat messages dynamically</w:t>
      </w:r>
      <w:r w:rsidRPr="0088728C">
        <w:rPr>
          <w:sz w:val="28"/>
          <w:szCs w:val="28"/>
        </w:rPr>
        <w:br/>
      </w:r>
      <w:r w:rsidRPr="0088728C">
        <w:rPr>
          <w:sz w:val="28"/>
          <w:szCs w:val="28"/>
        </w:rPr>
        <w:br/>
        <w:t>2. Controller Layer</w:t>
      </w:r>
      <w:r w:rsidRPr="0088728C">
        <w:rPr>
          <w:sz w:val="28"/>
          <w:szCs w:val="28"/>
        </w:rPr>
        <w:br/>
        <w:t xml:space="preserve">   - ChatController.java</w:t>
      </w:r>
      <w:r w:rsidRPr="0088728C">
        <w:rPr>
          <w:sz w:val="28"/>
          <w:szCs w:val="28"/>
        </w:rPr>
        <w:br/>
        <w:t xml:space="preserve">   - Handles HTTP requests (GET, POST)</w:t>
      </w:r>
      <w:r w:rsidRPr="0088728C">
        <w:rPr>
          <w:sz w:val="28"/>
          <w:szCs w:val="28"/>
        </w:rPr>
        <w:br/>
        <w:t xml:space="preserve">   - Routes requests to appropriate services</w:t>
      </w:r>
      <w:r w:rsidRPr="0088728C">
        <w:rPr>
          <w:sz w:val="28"/>
          <w:szCs w:val="28"/>
        </w:rPr>
        <w:br/>
        <w:t xml:space="preserve">   - Returns JSON responses</w:t>
      </w:r>
      <w:r w:rsidRPr="0088728C">
        <w:rPr>
          <w:sz w:val="28"/>
          <w:szCs w:val="28"/>
        </w:rPr>
        <w:br/>
      </w:r>
      <w:r w:rsidRPr="0088728C">
        <w:rPr>
          <w:sz w:val="28"/>
          <w:szCs w:val="28"/>
        </w:rPr>
        <w:br/>
        <w:t>3. Service Layer</w:t>
      </w:r>
      <w:r w:rsidRPr="0088728C">
        <w:rPr>
          <w:sz w:val="28"/>
          <w:szCs w:val="28"/>
        </w:rPr>
        <w:br/>
        <w:t xml:space="preserve">   - ChatService.java</w:t>
      </w:r>
      <w:r w:rsidRPr="0088728C">
        <w:rPr>
          <w:sz w:val="28"/>
          <w:szCs w:val="28"/>
        </w:rPr>
        <w:br/>
        <w:t xml:space="preserve">   - Contains business logic</w:t>
      </w:r>
      <w:r w:rsidRPr="0088728C">
        <w:rPr>
          <w:sz w:val="28"/>
          <w:szCs w:val="28"/>
        </w:rPr>
        <w:br/>
        <w:t xml:space="preserve">   - Manages API integration with Gemini</w:t>
      </w:r>
      <w:r w:rsidRPr="0088728C">
        <w:rPr>
          <w:sz w:val="28"/>
          <w:szCs w:val="28"/>
        </w:rPr>
        <w:br/>
        <w:t xml:space="preserve">   - Provides hardcoded responses for testing</w:t>
      </w:r>
      <w:r w:rsidRPr="0088728C">
        <w:rPr>
          <w:sz w:val="28"/>
          <w:szCs w:val="28"/>
        </w:rPr>
        <w:br/>
        <w:t xml:space="preserve">   - Handles error scenarios</w:t>
      </w:r>
      <w:r w:rsidRPr="0088728C">
        <w:rPr>
          <w:sz w:val="28"/>
          <w:szCs w:val="28"/>
        </w:rPr>
        <w:br/>
      </w:r>
      <w:r w:rsidRPr="0088728C">
        <w:rPr>
          <w:sz w:val="28"/>
          <w:szCs w:val="28"/>
        </w:rPr>
        <w:br/>
        <w:t>4. Model Layer</w:t>
      </w:r>
      <w:r w:rsidRPr="0088728C">
        <w:rPr>
          <w:sz w:val="28"/>
          <w:szCs w:val="28"/>
        </w:rPr>
        <w:br/>
      </w:r>
      <w:r w:rsidRPr="0088728C">
        <w:rPr>
          <w:sz w:val="28"/>
          <w:szCs w:val="28"/>
        </w:rPr>
        <w:lastRenderedPageBreak/>
        <w:t xml:space="preserve">   - ChatRequest.java - Request data structure</w:t>
      </w:r>
      <w:r w:rsidRPr="0088728C">
        <w:rPr>
          <w:sz w:val="28"/>
          <w:szCs w:val="28"/>
        </w:rPr>
        <w:br/>
        <w:t xml:space="preserve">   - ChatResponse.java - Response data structure</w:t>
      </w:r>
      <w:r w:rsidRPr="0088728C">
        <w:rPr>
          <w:sz w:val="28"/>
          <w:szCs w:val="28"/>
        </w:rPr>
        <w:br/>
        <w:t xml:space="preserve">   - POJOs (Plain Old Java Objects)</w:t>
      </w:r>
      <w:r w:rsidRPr="0088728C">
        <w:rPr>
          <w:sz w:val="28"/>
          <w:szCs w:val="28"/>
        </w:rPr>
        <w:br/>
      </w:r>
      <w:r w:rsidRPr="0088728C">
        <w:rPr>
          <w:sz w:val="28"/>
          <w:szCs w:val="28"/>
        </w:rPr>
        <w:br/>
        <w:t>5. External Integration</w:t>
      </w:r>
      <w:r w:rsidRPr="0088728C">
        <w:rPr>
          <w:sz w:val="28"/>
          <w:szCs w:val="28"/>
        </w:rPr>
        <w:br/>
        <w:t xml:space="preserve">   - Google Gemini Pro API</w:t>
      </w:r>
      <w:r w:rsidRPr="0088728C">
        <w:rPr>
          <w:sz w:val="28"/>
          <w:szCs w:val="28"/>
        </w:rPr>
        <w:br/>
        <w:t xml:space="preserve">   - WebClient for reactive HTTP calls</w:t>
      </w:r>
      <w:r w:rsidRPr="0088728C">
        <w:rPr>
          <w:sz w:val="28"/>
          <w:szCs w:val="28"/>
        </w:rPr>
        <w:br/>
        <w:t xml:space="preserve">   - JSON request/response handling</w:t>
      </w:r>
      <w:r w:rsidRPr="0088728C">
        <w:rPr>
          <w:sz w:val="28"/>
          <w:szCs w:val="28"/>
        </w:rPr>
        <w:br/>
        <w:t xml:space="preserve">    </w:t>
      </w:r>
    </w:p>
    <w:p w14:paraId="34F9AE26" w14:textId="77777777" w:rsidR="003C2CAC" w:rsidRPr="0088728C" w:rsidRDefault="00000000">
      <w:pPr>
        <w:pStyle w:val="Heading1"/>
      </w:pPr>
      <w:r w:rsidRPr="0088728C">
        <w:rPr>
          <w:color w:val="0066CC"/>
        </w:rPr>
        <w:t>4. Key Features</w:t>
      </w:r>
    </w:p>
    <w:p w14:paraId="699AA7F1" w14:textId="77777777" w:rsidR="003C2CAC" w:rsidRPr="0088728C" w:rsidRDefault="00000000">
      <w:pPr>
        <w:rPr>
          <w:sz w:val="28"/>
          <w:szCs w:val="28"/>
        </w:rPr>
      </w:pPr>
      <w:r w:rsidRPr="0088728C">
        <w:rPr>
          <w:b/>
          <w:sz w:val="28"/>
          <w:szCs w:val="28"/>
        </w:rPr>
        <w:t xml:space="preserve">🤖 AI-Powered Responses: </w:t>
      </w:r>
      <w:r w:rsidRPr="0088728C">
        <w:rPr>
          <w:sz w:val="28"/>
          <w:szCs w:val="28"/>
        </w:rPr>
        <w:t>Integration with Google Gemini Pro for intelligent conversations</w:t>
      </w:r>
    </w:p>
    <w:p w14:paraId="6D29B4F8" w14:textId="77777777" w:rsidR="003C2CAC" w:rsidRPr="0088728C" w:rsidRDefault="00000000">
      <w:pPr>
        <w:rPr>
          <w:sz w:val="28"/>
          <w:szCs w:val="28"/>
        </w:rPr>
      </w:pPr>
      <w:r w:rsidRPr="0088728C">
        <w:rPr>
          <w:b/>
          <w:sz w:val="28"/>
          <w:szCs w:val="28"/>
        </w:rPr>
        <w:t xml:space="preserve">💬 Real-time Chat Interface: </w:t>
      </w:r>
      <w:r w:rsidRPr="0088728C">
        <w:rPr>
          <w:sz w:val="28"/>
          <w:szCs w:val="28"/>
        </w:rPr>
        <w:t>Modern, responsive chat UI with message bubbles and avatars</w:t>
      </w:r>
    </w:p>
    <w:p w14:paraId="741087ED" w14:textId="77777777" w:rsidR="003C2CAC" w:rsidRPr="0088728C" w:rsidRDefault="00000000">
      <w:pPr>
        <w:rPr>
          <w:sz w:val="28"/>
          <w:szCs w:val="28"/>
        </w:rPr>
      </w:pPr>
      <w:r w:rsidRPr="0088728C">
        <w:rPr>
          <w:b/>
          <w:sz w:val="28"/>
          <w:szCs w:val="28"/>
        </w:rPr>
        <w:t xml:space="preserve">🎨 Theme Toggle: </w:t>
      </w:r>
      <w:r w:rsidRPr="0088728C">
        <w:rPr>
          <w:sz w:val="28"/>
          <w:szCs w:val="28"/>
        </w:rPr>
        <w:t>Dark/Light mode support with persistent preferences</w:t>
      </w:r>
    </w:p>
    <w:p w14:paraId="393B766D" w14:textId="77777777" w:rsidR="003C2CAC" w:rsidRPr="0088728C" w:rsidRDefault="00000000">
      <w:pPr>
        <w:rPr>
          <w:sz w:val="28"/>
          <w:szCs w:val="28"/>
        </w:rPr>
      </w:pPr>
      <w:r w:rsidRPr="0088728C">
        <w:rPr>
          <w:b/>
          <w:sz w:val="28"/>
          <w:szCs w:val="28"/>
        </w:rPr>
        <w:t xml:space="preserve">📝 Hardcoded Responses: </w:t>
      </w:r>
      <w:r w:rsidRPr="0088728C">
        <w:rPr>
          <w:sz w:val="28"/>
          <w:szCs w:val="28"/>
        </w:rPr>
        <w:t>Fallback responses for common queries (DevOps, Maven, Spring Boot)</w:t>
      </w:r>
    </w:p>
    <w:p w14:paraId="393AF9A8" w14:textId="77777777" w:rsidR="003C2CAC" w:rsidRPr="0088728C" w:rsidRDefault="00000000">
      <w:pPr>
        <w:rPr>
          <w:sz w:val="28"/>
          <w:szCs w:val="28"/>
        </w:rPr>
      </w:pPr>
      <w:r w:rsidRPr="0088728C">
        <w:rPr>
          <w:b/>
          <w:sz w:val="28"/>
          <w:szCs w:val="28"/>
        </w:rPr>
        <w:t xml:space="preserve">🔄 Loading Indicators: </w:t>
      </w:r>
      <w:r w:rsidRPr="0088728C">
        <w:rPr>
          <w:sz w:val="28"/>
          <w:szCs w:val="28"/>
        </w:rPr>
        <w:t>Visual feedback during API calls with typing animation</w:t>
      </w:r>
    </w:p>
    <w:p w14:paraId="26887581" w14:textId="77777777" w:rsidR="003C2CAC" w:rsidRPr="0088728C" w:rsidRDefault="00000000">
      <w:pPr>
        <w:rPr>
          <w:sz w:val="28"/>
          <w:szCs w:val="28"/>
        </w:rPr>
      </w:pPr>
      <w:r w:rsidRPr="0088728C">
        <w:rPr>
          <w:b/>
          <w:sz w:val="28"/>
          <w:szCs w:val="28"/>
        </w:rPr>
        <w:t xml:space="preserve">🗑️ Clear Chat: </w:t>
      </w:r>
      <w:r w:rsidRPr="0088728C">
        <w:rPr>
          <w:sz w:val="28"/>
          <w:szCs w:val="28"/>
        </w:rPr>
        <w:t>Ability to clear conversation history</w:t>
      </w:r>
    </w:p>
    <w:p w14:paraId="5C1096AD" w14:textId="77777777" w:rsidR="003C2CAC" w:rsidRPr="0088728C" w:rsidRDefault="00000000">
      <w:pPr>
        <w:rPr>
          <w:sz w:val="28"/>
          <w:szCs w:val="28"/>
        </w:rPr>
      </w:pPr>
      <w:r w:rsidRPr="0088728C">
        <w:rPr>
          <w:b/>
          <w:sz w:val="28"/>
          <w:szCs w:val="28"/>
        </w:rPr>
        <w:t xml:space="preserve">⌨️ Keyboard Shortcuts: </w:t>
      </w:r>
      <w:r w:rsidRPr="0088728C">
        <w:rPr>
          <w:sz w:val="28"/>
          <w:szCs w:val="28"/>
        </w:rPr>
        <w:t>Ctrl+K (focus input), Ctrl+L (clear chat), Ctrl+Shift+T (toggle theme)</w:t>
      </w:r>
    </w:p>
    <w:p w14:paraId="03714943" w14:textId="77777777" w:rsidR="003C2CAC" w:rsidRPr="0088728C" w:rsidRDefault="00000000">
      <w:pPr>
        <w:rPr>
          <w:sz w:val="28"/>
          <w:szCs w:val="28"/>
        </w:rPr>
      </w:pPr>
      <w:r w:rsidRPr="0088728C">
        <w:rPr>
          <w:b/>
          <w:sz w:val="28"/>
          <w:szCs w:val="28"/>
        </w:rPr>
        <w:t xml:space="preserve">🐳 Docker Support: </w:t>
      </w:r>
      <w:r w:rsidRPr="0088728C">
        <w:rPr>
          <w:sz w:val="28"/>
          <w:szCs w:val="28"/>
        </w:rPr>
        <w:t>Fully containerized with multi-stage builds</w:t>
      </w:r>
    </w:p>
    <w:p w14:paraId="2C143DB9" w14:textId="77777777" w:rsidR="003C2CAC" w:rsidRPr="0088728C" w:rsidRDefault="00000000">
      <w:pPr>
        <w:rPr>
          <w:sz w:val="28"/>
          <w:szCs w:val="28"/>
        </w:rPr>
      </w:pPr>
      <w:r w:rsidRPr="0088728C">
        <w:rPr>
          <w:b/>
          <w:sz w:val="28"/>
          <w:szCs w:val="28"/>
        </w:rPr>
        <w:t xml:space="preserve">❤️ Health Checks: </w:t>
      </w:r>
      <w:r w:rsidRPr="0088728C">
        <w:rPr>
          <w:sz w:val="28"/>
          <w:szCs w:val="28"/>
        </w:rPr>
        <w:t>Container health monitoring for production deployments</w:t>
      </w:r>
    </w:p>
    <w:p w14:paraId="1F90A665" w14:textId="77777777" w:rsidR="003C2CAC" w:rsidRPr="0088728C" w:rsidRDefault="00000000">
      <w:pPr>
        <w:rPr>
          <w:sz w:val="28"/>
          <w:szCs w:val="28"/>
        </w:rPr>
      </w:pPr>
      <w:r w:rsidRPr="0088728C">
        <w:rPr>
          <w:b/>
          <w:sz w:val="28"/>
          <w:szCs w:val="28"/>
        </w:rPr>
        <w:t xml:space="preserve">📱 Responsive Design: </w:t>
      </w:r>
      <w:r w:rsidRPr="0088728C">
        <w:rPr>
          <w:sz w:val="28"/>
          <w:szCs w:val="28"/>
        </w:rPr>
        <w:t>Works seamlessly on desktop and mobile devices</w:t>
      </w:r>
    </w:p>
    <w:p w14:paraId="0B4C2F69" w14:textId="77777777" w:rsidR="003C2CAC" w:rsidRPr="0088728C" w:rsidRDefault="00000000">
      <w:pPr>
        <w:rPr>
          <w:sz w:val="28"/>
          <w:szCs w:val="28"/>
        </w:rPr>
      </w:pPr>
      <w:r w:rsidRPr="0088728C">
        <w:rPr>
          <w:sz w:val="28"/>
          <w:szCs w:val="28"/>
        </w:rPr>
        <w:br w:type="page"/>
      </w:r>
    </w:p>
    <w:p w14:paraId="04C383E6" w14:textId="77777777" w:rsidR="003C2CAC" w:rsidRPr="0088728C" w:rsidRDefault="00000000">
      <w:pPr>
        <w:pStyle w:val="Heading1"/>
      </w:pPr>
      <w:r w:rsidRPr="0088728C">
        <w:rPr>
          <w:color w:val="0066CC"/>
        </w:rPr>
        <w:lastRenderedPageBreak/>
        <w:t>5. Project Structure</w:t>
      </w:r>
    </w:p>
    <w:p w14:paraId="5BA7BD3C" w14:textId="77777777" w:rsidR="003C2CAC" w:rsidRPr="0088728C" w:rsidRDefault="00000000">
      <w:pPr>
        <w:shd w:val="clear" w:color="auto" w:fill="F0F0F0"/>
        <w:rPr>
          <w:sz w:val="28"/>
          <w:szCs w:val="28"/>
        </w:rPr>
      </w:pPr>
      <w:r w:rsidRPr="0088728C">
        <w:rPr>
          <w:i/>
          <w:color w:val="646464"/>
          <w:sz w:val="28"/>
          <w:szCs w:val="28"/>
        </w:rPr>
        <w:t>Project Directory Structure</w:t>
      </w:r>
      <w:r w:rsidRPr="0088728C">
        <w:rPr>
          <w:i/>
          <w:color w:val="646464"/>
          <w:sz w:val="28"/>
          <w:szCs w:val="28"/>
        </w:rPr>
        <w:br/>
      </w:r>
      <w:r w:rsidRPr="0088728C">
        <w:rPr>
          <w:rFonts w:ascii="Courier New" w:hAnsi="Courier New"/>
          <w:sz w:val="28"/>
          <w:szCs w:val="28"/>
        </w:rPr>
        <w:br/>
        <w:t>chatbot/</w:t>
      </w:r>
      <w:r w:rsidRPr="0088728C">
        <w:rPr>
          <w:rFonts w:ascii="Courier New" w:hAnsi="Courier New"/>
          <w:sz w:val="28"/>
          <w:szCs w:val="28"/>
        </w:rPr>
        <w:br/>
        <w:t>├── src/</w:t>
      </w:r>
      <w:r w:rsidRPr="0088728C">
        <w:rPr>
          <w:rFonts w:ascii="Courier New" w:hAnsi="Courier New"/>
          <w:sz w:val="28"/>
          <w:szCs w:val="28"/>
        </w:rPr>
        <w:br/>
        <w:t>│   ├── main/</w:t>
      </w:r>
      <w:r w:rsidRPr="0088728C">
        <w:rPr>
          <w:rFonts w:ascii="Courier New" w:hAnsi="Courier New"/>
          <w:sz w:val="28"/>
          <w:szCs w:val="28"/>
        </w:rPr>
        <w:br/>
        <w:t>│   │   ├── java/com/example/chatbot/</w:t>
      </w:r>
      <w:r w:rsidRPr="0088728C">
        <w:rPr>
          <w:rFonts w:ascii="Courier New" w:hAnsi="Courier New"/>
          <w:sz w:val="28"/>
          <w:szCs w:val="28"/>
        </w:rPr>
        <w:br/>
        <w:t>│   │   │   ├── ChatbotApplication.java      # Main Spring Boot application</w:t>
      </w:r>
      <w:r w:rsidRPr="0088728C">
        <w:rPr>
          <w:rFonts w:ascii="Courier New" w:hAnsi="Courier New"/>
          <w:sz w:val="28"/>
          <w:szCs w:val="28"/>
        </w:rPr>
        <w:br/>
        <w:t>│   │   │   ├── controller/</w:t>
      </w:r>
      <w:r w:rsidRPr="0088728C">
        <w:rPr>
          <w:rFonts w:ascii="Courier New" w:hAnsi="Courier New"/>
          <w:sz w:val="28"/>
          <w:szCs w:val="28"/>
        </w:rPr>
        <w:br/>
        <w:t>│   │   │   │   └── ChatController.java      # REST API endpoints</w:t>
      </w:r>
      <w:r w:rsidRPr="0088728C">
        <w:rPr>
          <w:rFonts w:ascii="Courier New" w:hAnsi="Courier New"/>
          <w:sz w:val="28"/>
          <w:szCs w:val="28"/>
        </w:rPr>
        <w:br/>
        <w:t>│   │   │   ├── service/</w:t>
      </w:r>
      <w:r w:rsidRPr="0088728C">
        <w:rPr>
          <w:rFonts w:ascii="Courier New" w:hAnsi="Courier New"/>
          <w:sz w:val="28"/>
          <w:szCs w:val="28"/>
        </w:rPr>
        <w:br/>
        <w:t>│   │   │   │   └── ChatService.java         # Business logic &amp; API integration</w:t>
      </w:r>
      <w:r w:rsidRPr="0088728C">
        <w:rPr>
          <w:rFonts w:ascii="Courier New" w:hAnsi="Courier New"/>
          <w:sz w:val="28"/>
          <w:szCs w:val="28"/>
        </w:rPr>
        <w:br/>
        <w:t>│   │   │   └── model/</w:t>
      </w:r>
      <w:r w:rsidRPr="0088728C">
        <w:rPr>
          <w:rFonts w:ascii="Courier New" w:hAnsi="Courier New"/>
          <w:sz w:val="28"/>
          <w:szCs w:val="28"/>
        </w:rPr>
        <w:br/>
        <w:t>│   │   │       ├── ChatRequest.java         # Request model</w:t>
      </w:r>
      <w:r w:rsidRPr="0088728C">
        <w:rPr>
          <w:rFonts w:ascii="Courier New" w:hAnsi="Courier New"/>
          <w:sz w:val="28"/>
          <w:szCs w:val="28"/>
        </w:rPr>
        <w:br/>
        <w:t>│   │   │       └── ChatResponse.java        # Response model</w:t>
      </w:r>
      <w:r w:rsidRPr="0088728C">
        <w:rPr>
          <w:rFonts w:ascii="Courier New" w:hAnsi="Courier New"/>
          <w:sz w:val="28"/>
          <w:szCs w:val="28"/>
        </w:rPr>
        <w:br/>
        <w:t>│   │   └── resources/</w:t>
      </w:r>
      <w:r w:rsidRPr="0088728C">
        <w:rPr>
          <w:rFonts w:ascii="Courier New" w:hAnsi="Courier New"/>
          <w:sz w:val="28"/>
          <w:szCs w:val="28"/>
        </w:rPr>
        <w:br/>
        <w:t>│   │       ├── application.properties       # Configuration</w:t>
      </w:r>
      <w:r w:rsidRPr="0088728C">
        <w:rPr>
          <w:rFonts w:ascii="Courier New" w:hAnsi="Courier New"/>
          <w:sz w:val="28"/>
          <w:szCs w:val="28"/>
        </w:rPr>
        <w:br/>
        <w:t>│   │       ├── templates/</w:t>
      </w:r>
      <w:r w:rsidRPr="0088728C">
        <w:rPr>
          <w:rFonts w:ascii="Courier New" w:hAnsi="Courier New"/>
          <w:sz w:val="28"/>
          <w:szCs w:val="28"/>
        </w:rPr>
        <w:br/>
        <w:t>│   │       │   └── index.html              # Main HTML page</w:t>
      </w:r>
      <w:r w:rsidRPr="0088728C">
        <w:rPr>
          <w:rFonts w:ascii="Courier New" w:hAnsi="Courier New"/>
          <w:sz w:val="28"/>
          <w:szCs w:val="28"/>
        </w:rPr>
        <w:br/>
        <w:t>│   │       └── static/</w:t>
      </w:r>
      <w:r w:rsidRPr="0088728C">
        <w:rPr>
          <w:rFonts w:ascii="Courier New" w:hAnsi="Courier New"/>
          <w:sz w:val="28"/>
          <w:szCs w:val="28"/>
        </w:rPr>
        <w:br/>
        <w:t>│   │           └── style.css               # Stylesheet</w:t>
      </w:r>
      <w:r w:rsidRPr="0088728C">
        <w:rPr>
          <w:rFonts w:ascii="Courier New" w:hAnsi="Courier New"/>
          <w:sz w:val="28"/>
          <w:szCs w:val="28"/>
        </w:rPr>
        <w:br/>
        <w:t>│   └── test/                               # Unit tests</w:t>
      </w:r>
      <w:r w:rsidRPr="0088728C">
        <w:rPr>
          <w:rFonts w:ascii="Courier New" w:hAnsi="Courier New"/>
          <w:sz w:val="28"/>
          <w:szCs w:val="28"/>
        </w:rPr>
        <w:br/>
        <w:t>├── pom.xml                                 # Maven dependencies</w:t>
      </w:r>
      <w:r w:rsidRPr="0088728C">
        <w:rPr>
          <w:rFonts w:ascii="Courier New" w:hAnsi="Courier New"/>
          <w:sz w:val="28"/>
          <w:szCs w:val="28"/>
        </w:rPr>
        <w:br/>
        <w:t>├── Dockerfile                              # Docker build instructions</w:t>
      </w:r>
      <w:r w:rsidRPr="0088728C">
        <w:rPr>
          <w:rFonts w:ascii="Courier New" w:hAnsi="Courier New"/>
          <w:sz w:val="28"/>
          <w:szCs w:val="28"/>
        </w:rPr>
        <w:br/>
      </w:r>
      <w:r w:rsidRPr="0088728C">
        <w:rPr>
          <w:rFonts w:ascii="Courier New" w:hAnsi="Courier New"/>
          <w:sz w:val="28"/>
          <w:szCs w:val="28"/>
        </w:rPr>
        <w:lastRenderedPageBreak/>
        <w:t>├── docker-compose.yml                      # Container orchestration</w:t>
      </w:r>
      <w:r w:rsidRPr="0088728C">
        <w:rPr>
          <w:rFonts w:ascii="Courier New" w:hAnsi="Courier New"/>
          <w:sz w:val="28"/>
          <w:szCs w:val="28"/>
        </w:rPr>
        <w:br/>
        <w:t>└── DOCKER_FLOW.md                         # Docker documentation</w:t>
      </w:r>
      <w:r w:rsidRPr="0088728C">
        <w:rPr>
          <w:rFonts w:ascii="Courier New" w:hAnsi="Courier New"/>
          <w:sz w:val="28"/>
          <w:szCs w:val="28"/>
        </w:rPr>
        <w:br/>
        <w:t xml:space="preserve">    </w:t>
      </w:r>
    </w:p>
    <w:p w14:paraId="4D1386DB" w14:textId="6C194ABC" w:rsidR="003C2CAC" w:rsidRPr="0088728C" w:rsidRDefault="003C2CAC">
      <w:pPr>
        <w:rPr>
          <w:sz w:val="28"/>
          <w:szCs w:val="28"/>
        </w:rPr>
      </w:pPr>
    </w:p>
    <w:p w14:paraId="01295428" w14:textId="77777777" w:rsidR="003C2CAC" w:rsidRPr="0088728C" w:rsidRDefault="00000000">
      <w:pPr>
        <w:pStyle w:val="Heading1"/>
      </w:pPr>
      <w:r w:rsidRPr="0088728C">
        <w:rPr>
          <w:color w:val="0066CC"/>
        </w:rPr>
        <w:t>6. Source Code Explanation</w:t>
      </w:r>
    </w:p>
    <w:p w14:paraId="298E38C8" w14:textId="77777777" w:rsidR="003C2CAC" w:rsidRPr="0088728C" w:rsidRDefault="00000000">
      <w:pPr>
        <w:pStyle w:val="Heading2"/>
        <w:rPr>
          <w:sz w:val="28"/>
          <w:szCs w:val="28"/>
        </w:rPr>
      </w:pPr>
      <w:r w:rsidRPr="0088728C">
        <w:rPr>
          <w:color w:val="00994C"/>
          <w:sz w:val="28"/>
          <w:szCs w:val="28"/>
        </w:rPr>
        <w:t>6.1 Main Application Class</w:t>
      </w:r>
    </w:p>
    <w:p w14:paraId="5025179D" w14:textId="77777777" w:rsidR="003C2CAC" w:rsidRPr="0088728C" w:rsidRDefault="00000000">
      <w:pPr>
        <w:rPr>
          <w:sz w:val="28"/>
          <w:szCs w:val="28"/>
        </w:rPr>
      </w:pPr>
      <w:r w:rsidRPr="0088728C">
        <w:rPr>
          <w:sz w:val="28"/>
          <w:szCs w:val="28"/>
        </w:rPr>
        <w:t>The ChatbotApplication.java is the entry point of the Spring Boot application. It uses the @SpringBootApplication annotation which combines @Configuration, @EnableAutoConfiguration, and @ComponentScan.</w:t>
      </w:r>
    </w:p>
    <w:p w14:paraId="3A07C7E7" w14:textId="77777777" w:rsidR="003C2CAC" w:rsidRPr="0088728C" w:rsidRDefault="00000000">
      <w:pPr>
        <w:shd w:val="clear" w:color="auto" w:fill="F0F0F0"/>
        <w:rPr>
          <w:sz w:val="28"/>
          <w:szCs w:val="28"/>
        </w:rPr>
      </w:pPr>
      <w:r w:rsidRPr="0088728C">
        <w:rPr>
          <w:i/>
          <w:color w:val="646464"/>
          <w:sz w:val="28"/>
          <w:szCs w:val="28"/>
        </w:rPr>
        <w:t>ChatbotApplication.java</w:t>
      </w:r>
      <w:r w:rsidRPr="0088728C">
        <w:rPr>
          <w:i/>
          <w:color w:val="646464"/>
          <w:sz w:val="28"/>
          <w:szCs w:val="28"/>
        </w:rPr>
        <w:br/>
      </w:r>
      <w:r w:rsidRPr="0088728C">
        <w:rPr>
          <w:rFonts w:ascii="Courier New" w:hAnsi="Courier New"/>
          <w:sz w:val="28"/>
          <w:szCs w:val="28"/>
        </w:rPr>
        <w:t>package com.</w:t>
      </w:r>
      <w:proofErr w:type="gramStart"/>
      <w:r w:rsidRPr="0088728C">
        <w:rPr>
          <w:rFonts w:ascii="Courier New" w:hAnsi="Courier New"/>
          <w:sz w:val="28"/>
          <w:szCs w:val="28"/>
        </w:rPr>
        <w:t>example.chatbot</w:t>
      </w:r>
      <w:proofErr w:type="gramEnd"/>
      <w:r w:rsidRPr="0088728C">
        <w:rPr>
          <w:rFonts w:ascii="Courier New" w:hAnsi="Courier New"/>
          <w:sz w:val="28"/>
          <w:szCs w:val="28"/>
        </w:rPr>
        <w:t>;</w:t>
      </w:r>
      <w:r w:rsidRPr="0088728C">
        <w:rPr>
          <w:rFonts w:ascii="Courier New" w:hAnsi="Courier New"/>
          <w:sz w:val="28"/>
          <w:szCs w:val="28"/>
        </w:rPr>
        <w:br/>
      </w:r>
      <w:r w:rsidRPr="0088728C">
        <w:rPr>
          <w:rFonts w:ascii="Courier New" w:hAnsi="Courier New"/>
          <w:sz w:val="28"/>
          <w:szCs w:val="28"/>
        </w:rPr>
        <w:br/>
        <w:t xml:space="preserve">import </w:t>
      </w:r>
      <w:proofErr w:type="gramStart"/>
      <w:r w:rsidRPr="0088728C">
        <w:rPr>
          <w:rFonts w:ascii="Courier New" w:hAnsi="Courier New"/>
          <w:sz w:val="28"/>
          <w:szCs w:val="28"/>
        </w:rPr>
        <w:t>org.springframework</w:t>
      </w:r>
      <w:proofErr w:type="gramEnd"/>
      <w:r w:rsidRPr="0088728C">
        <w:rPr>
          <w:rFonts w:ascii="Courier New" w:hAnsi="Courier New"/>
          <w:sz w:val="28"/>
          <w:szCs w:val="28"/>
        </w:rPr>
        <w:t>.</w:t>
      </w:r>
      <w:proofErr w:type="gramStart"/>
      <w:r w:rsidRPr="0088728C">
        <w:rPr>
          <w:rFonts w:ascii="Courier New" w:hAnsi="Courier New"/>
          <w:sz w:val="28"/>
          <w:szCs w:val="28"/>
        </w:rPr>
        <w:t>boot.SpringApplication</w:t>
      </w:r>
      <w:proofErr w:type="gramEnd"/>
      <w:r w:rsidRPr="0088728C">
        <w:rPr>
          <w:rFonts w:ascii="Courier New" w:hAnsi="Courier New"/>
          <w:sz w:val="28"/>
          <w:szCs w:val="28"/>
        </w:rPr>
        <w:t>;</w:t>
      </w:r>
      <w:r w:rsidRPr="0088728C">
        <w:rPr>
          <w:rFonts w:ascii="Courier New" w:hAnsi="Courier New"/>
          <w:sz w:val="28"/>
          <w:szCs w:val="28"/>
        </w:rPr>
        <w:br/>
        <w:t xml:space="preserve">import </w:t>
      </w:r>
      <w:proofErr w:type="gramStart"/>
      <w:r w:rsidRPr="0088728C">
        <w:rPr>
          <w:rFonts w:ascii="Courier New" w:hAnsi="Courier New"/>
          <w:sz w:val="28"/>
          <w:szCs w:val="28"/>
        </w:rPr>
        <w:t>org.springframework</w:t>
      </w:r>
      <w:proofErr w:type="gramEnd"/>
      <w:r w:rsidRPr="0088728C">
        <w:rPr>
          <w:rFonts w:ascii="Courier New" w:hAnsi="Courier New"/>
          <w:sz w:val="28"/>
          <w:szCs w:val="28"/>
        </w:rPr>
        <w:t>.</w:t>
      </w:r>
      <w:proofErr w:type="gramStart"/>
      <w:r w:rsidRPr="0088728C">
        <w:rPr>
          <w:rFonts w:ascii="Courier New" w:hAnsi="Courier New"/>
          <w:sz w:val="28"/>
          <w:szCs w:val="28"/>
        </w:rPr>
        <w:t>boot.autoconfigure</w:t>
      </w:r>
      <w:proofErr w:type="gramEnd"/>
      <w:r w:rsidRPr="0088728C">
        <w:rPr>
          <w:rFonts w:ascii="Courier New" w:hAnsi="Courier New"/>
          <w:sz w:val="28"/>
          <w:szCs w:val="28"/>
        </w:rPr>
        <w:t>.SpringBootApplication;</w:t>
      </w:r>
      <w:r w:rsidRPr="0088728C">
        <w:rPr>
          <w:rFonts w:ascii="Courier New" w:hAnsi="Courier New"/>
          <w:sz w:val="28"/>
          <w:szCs w:val="28"/>
        </w:rPr>
        <w:br/>
      </w:r>
      <w:r w:rsidRPr="0088728C">
        <w:rPr>
          <w:rFonts w:ascii="Courier New" w:hAnsi="Courier New"/>
          <w:sz w:val="28"/>
          <w:szCs w:val="28"/>
        </w:rPr>
        <w:br/>
        <w:t>@SpringBootApplication</w:t>
      </w:r>
      <w:r w:rsidRPr="0088728C">
        <w:rPr>
          <w:rFonts w:ascii="Courier New" w:hAnsi="Courier New"/>
          <w:sz w:val="28"/>
          <w:szCs w:val="28"/>
        </w:rPr>
        <w:br/>
        <w:t>public class ChatbotApplication {</w:t>
      </w:r>
      <w:r w:rsidRPr="0088728C">
        <w:rPr>
          <w:rFonts w:ascii="Courier New" w:hAnsi="Courier New"/>
          <w:sz w:val="28"/>
          <w:szCs w:val="28"/>
        </w:rPr>
        <w:br/>
        <w:t xml:space="preserve">    public static void </w:t>
      </w:r>
      <w:proofErr w:type="gramStart"/>
      <w:r w:rsidRPr="0088728C">
        <w:rPr>
          <w:rFonts w:ascii="Courier New" w:hAnsi="Courier New"/>
          <w:sz w:val="28"/>
          <w:szCs w:val="28"/>
        </w:rPr>
        <w:t>main(String[</w:t>
      </w:r>
      <w:proofErr w:type="gramEnd"/>
      <w:r w:rsidRPr="0088728C">
        <w:rPr>
          <w:rFonts w:ascii="Courier New" w:hAnsi="Courier New"/>
          <w:sz w:val="28"/>
          <w:szCs w:val="28"/>
        </w:rPr>
        <w:t>] args) {</w:t>
      </w:r>
      <w:r w:rsidRPr="0088728C">
        <w:rPr>
          <w:rFonts w:ascii="Courier New" w:hAnsi="Courier New"/>
          <w:sz w:val="28"/>
          <w:szCs w:val="28"/>
        </w:rPr>
        <w:br/>
        <w:t xml:space="preserve">        </w:t>
      </w:r>
      <w:proofErr w:type="gramStart"/>
      <w:r w:rsidRPr="0088728C">
        <w:rPr>
          <w:rFonts w:ascii="Courier New" w:hAnsi="Courier New"/>
          <w:sz w:val="28"/>
          <w:szCs w:val="28"/>
        </w:rPr>
        <w:t>SpringApplication.run(</w:t>
      </w:r>
      <w:proofErr w:type="gramEnd"/>
      <w:r w:rsidRPr="0088728C">
        <w:rPr>
          <w:rFonts w:ascii="Courier New" w:hAnsi="Courier New"/>
          <w:sz w:val="28"/>
          <w:szCs w:val="28"/>
        </w:rPr>
        <w:t>ChatbotApplication.class, args);</w:t>
      </w:r>
      <w:r w:rsidRPr="0088728C">
        <w:rPr>
          <w:rFonts w:ascii="Courier New" w:hAnsi="Courier New"/>
          <w:sz w:val="28"/>
          <w:szCs w:val="28"/>
        </w:rPr>
        <w:br/>
        <w:t xml:space="preserve">  </w:t>
      </w:r>
      <w:proofErr w:type="gramStart"/>
      <w:r w:rsidRPr="0088728C">
        <w:rPr>
          <w:rFonts w:ascii="Courier New" w:hAnsi="Courier New"/>
          <w:sz w:val="28"/>
          <w:szCs w:val="28"/>
        </w:rPr>
        <w:t xml:space="preserve">  }</w:t>
      </w:r>
      <w:proofErr w:type="gramEnd"/>
      <w:r w:rsidRPr="0088728C">
        <w:rPr>
          <w:rFonts w:ascii="Courier New" w:hAnsi="Courier New"/>
          <w:sz w:val="28"/>
          <w:szCs w:val="28"/>
        </w:rPr>
        <w:br/>
        <w:t>}</w:t>
      </w:r>
    </w:p>
    <w:p w14:paraId="578CAD40" w14:textId="77777777" w:rsidR="003C2CAC" w:rsidRPr="0088728C" w:rsidRDefault="00000000">
      <w:pPr>
        <w:pStyle w:val="Heading2"/>
        <w:rPr>
          <w:sz w:val="28"/>
          <w:szCs w:val="28"/>
        </w:rPr>
      </w:pPr>
      <w:r w:rsidRPr="0088728C">
        <w:rPr>
          <w:color w:val="00994C"/>
          <w:sz w:val="28"/>
          <w:szCs w:val="28"/>
        </w:rPr>
        <w:t>6.2 Controller Layer</w:t>
      </w:r>
    </w:p>
    <w:p w14:paraId="4ADF6344" w14:textId="77777777" w:rsidR="003C2CAC" w:rsidRPr="0088728C" w:rsidRDefault="00000000">
      <w:pPr>
        <w:rPr>
          <w:sz w:val="28"/>
          <w:szCs w:val="28"/>
        </w:rPr>
      </w:pPr>
      <w:r w:rsidRPr="0088728C">
        <w:rPr>
          <w:sz w:val="28"/>
          <w:szCs w:val="28"/>
        </w:rPr>
        <w:t>The ChatController handles HTTP requests. It has two main endpoints:</w:t>
      </w:r>
    </w:p>
    <w:p w14:paraId="76EFFA92" w14:textId="77777777" w:rsidR="003C2CAC" w:rsidRPr="0088728C" w:rsidRDefault="00000000">
      <w:pPr>
        <w:pStyle w:val="ListBullet"/>
        <w:rPr>
          <w:sz w:val="28"/>
          <w:szCs w:val="28"/>
        </w:rPr>
      </w:pPr>
      <w:r w:rsidRPr="0088728C">
        <w:rPr>
          <w:sz w:val="28"/>
          <w:szCs w:val="28"/>
        </w:rPr>
        <w:t>• GET / - Serves the main HTML page</w:t>
      </w:r>
    </w:p>
    <w:p w14:paraId="6F6CAF31" w14:textId="77777777" w:rsidR="003C2CAC" w:rsidRPr="0088728C" w:rsidRDefault="00000000">
      <w:pPr>
        <w:pStyle w:val="ListBullet"/>
        <w:rPr>
          <w:sz w:val="28"/>
          <w:szCs w:val="28"/>
        </w:rPr>
      </w:pPr>
      <w:r w:rsidRPr="0088728C">
        <w:rPr>
          <w:sz w:val="28"/>
          <w:szCs w:val="28"/>
        </w:rPr>
        <w:t>• POST /api/chat - Handles chat messages and returns JSON responses</w:t>
      </w:r>
    </w:p>
    <w:p w14:paraId="3789EA41" w14:textId="77777777" w:rsidR="003C2CAC" w:rsidRPr="0088728C" w:rsidRDefault="00000000">
      <w:pPr>
        <w:shd w:val="clear" w:color="auto" w:fill="F0F0F0"/>
        <w:rPr>
          <w:sz w:val="28"/>
          <w:szCs w:val="28"/>
        </w:rPr>
      </w:pPr>
      <w:r w:rsidRPr="0088728C">
        <w:rPr>
          <w:i/>
          <w:color w:val="646464"/>
          <w:sz w:val="28"/>
          <w:szCs w:val="28"/>
        </w:rPr>
        <w:lastRenderedPageBreak/>
        <w:t>ChatController.java (Key Methods)</w:t>
      </w:r>
      <w:r w:rsidRPr="0088728C">
        <w:rPr>
          <w:i/>
          <w:color w:val="646464"/>
          <w:sz w:val="28"/>
          <w:szCs w:val="28"/>
        </w:rPr>
        <w:br/>
      </w:r>
      <w:r w:rsidRPr="0088728C">
        <w:rPr>
          <w:rFonts w:ascii="Courier New" w:hAnsi="Courier New"/>
          <w:sz w:val="28"/>
          <w:szCs w:val="28"/>
        </w:rPr>
        <w:t>@Controller</w:t>
      </w:r>
      <w:r w:rsidRPr="0088728C">
        <w:rPr>
          <w:rFonts w:ascii="Courier New" w:hAnsi="Courier New"/>
          <w:sz w:val="28"/>
          <w:szCs w:val="28"/>
        </w:rPr>
        <w:br/>
        <w:t>public class ChatController {</w:t>
      </w:r>
      <w:r w:rsidRPr="0088728C">
        <w:rPr>
          <w:rFonts w:ascii="Courier New" w:hAnsi="Courier New"/>
          <w:sz w:val="28"/>
          <w:szCs w:val="28"/>
        </w:rPr>
        <w:br/>
        <w:t xml:space="preserve">    private final ChatService chatService;</w:t>
      </w:r>
      <w:r w:rsidRPr="0088728C">
        <w:rPr>
          <w:rFonts w:ascii="Courier New" w:hAnsi="Courier New"/>
          <w:sz w:val="28"/>
          <w:szCs w:val="28"/>
        </w:rPr>
        <w:br/>
      </w:r>
      <w:r w:rsidRPr="0088728C">
        <w:rPr>
          <w:rFonts w:ascii="Courier New" w:hAnsi="Courier New"/>
          <w:sz w:val="28"/>
          <w:szCs w:val="28"/>
        </w:rPr>
        <w:br/>
        <w:t xml:space="preserve">    @Autowired</w:t>
      </w:r>
      <w:r w:rsidRPr="0088728C">
        <w:rPr>
          <w:rFonts w:ascii="Courier New" w:hAnsi="Courier New"/>
          <w:sz w:val="28"/>
          <w:szCs w:val="28"/>
        </w:rPr>
        <w:br/>
        <w:t xml:space="preserve">    public ChatController(ChatService chatService) {</w:t>
      </w:r>
      <w:r w:rsidRPr="0088728C">
        <w:rPr>
          <w:rFonts w:ascii="Courier New" w:hAnsi="Courier New"/>
          <w:sz w:val="28"/>
          <w:szCs w:val="28"/>
        </w:rPr>
        <w:br/>
        <w:t xml:space="preserve">        this.chatService = chatService;</w:t>
      </w:r>
      <w:r w:rsidRPr="0088728C">
        <w:rPr>
          <w:rFonts w:ascii="Courier New" w:hAnsi="Courier New"/>
          <w:sz w:val="28"/>
          <w:szCs w:val="28"/>
        </w:rPr>
        <w:br/>
        <w:t xml:space="preserve">    }</w:t>
      </w:r>
      <w:r w:rsidRPr="0088728C">
        <w:rPr>
          <w:rFonts w:ascii="Courier New" w:hAnsi="Courier New"/>
          <w:sz w:val="28"/>
          <w:szCs w:val="28"/>
        </w:rPr>
        <w:br/>
      </w:r>
      <w:r w:rsidRPr="0088728C">
        <w:rPr>
          <w:rFonts w:ascii="Courier New" w:hAnsi="Courier New"/>
          <w:sz w:val="28"/>
          <w:szCs w:val="28"/>
        </w:rPr>
        <w:br/>
        <w:t xml:space="preserve">    @GetMapping("/")</w:t>
      </w:r>
      <w:r w:rsidRPr="0088728C">
        <w:rPr>
          <w:rFonts w:ascii="Courier New" w:hAnsi="Courier New"/>
          <w:sz w:val="28"/>
          <w:szCs w:val="28"/>
        </w:rPr>
        <w:br/>
        <w:t xml:space="preserve">    public String index() {</w:t>
      </w:r>
      <w:r w:rsidRPr="0088728C">
        <w:rPr>
          <w:rFonts w:ascii="Courier New" w:hAnsi="Courier New"/>
          <w:sz w:val="28"/>
          <w:szCs w:val="28"/>
        </w:rPr>
        <w:br/>
        <w:t xml:space="preserve">        return "index";  // Returns index.html template</w:t>
      </w:r>
      <w:r w:rsidRPr="0088728C">
        <w:rPr>
          <w:rFonts w:ascii="Courier New" w:hAnsi="Courier New"/>
          <w:sz w:val="28"/>
          <w:szCs w:val="28"/>
        </w:rPr>
        <w:br/>
        <w:t xml:space="preserve">    }</w:t>
      </w:r>
      <w:r w:rsidRPr="0088728C">
        <w:rPr>
          <w:rFonts w:ascii="Courier New" w:hAnsi="Courier New"/>
          <w:sz w:val="28"/>
          <w:szCs w:val="28"/>
        </w:rPr>
        <w:br/>
      </w:r>
      <w:r w:rsidRPr="0088728C">
        <w:rPr>
          <w:rFonts w:ascii="Courier New" w:hAnsi="Courier New"/>
          <w:sz w:val="28"/>
          <w:szCs w:val="28"/>
        </w:rPr>
        <w:br/>
        <w:t xml:space="preserve">    @PostMapping("/api/chat")</w:t>
      </w:r>
      <w:r w:rsidRPr="0088728C">
        <w:rPr>
          <w:rFonts w:ascii="Courier New" w:hAnsi="Courier New"/>
          <w:sz w:val="28"/>
          <w:szCs w:val="28"/>
        </w:rPr>
        <w:br/>
        <w:t xml:space="preserve">    @ResponseBody</w:t>
      </w:r>
      <w:r w:rsidRPr="0088728C">
        <w:rPr>
          <w:rFonts w:ascii="Courier New" w:hAnsi="Courier New"/>
          <w:sz w:val="28"/>
          <w:szCs w:val="28"/>
        </w:rPr>
        <w:br/>
        <w:t xml:space="preserve">    public ResponseEntity&lt;ChatResponse&gt; chat(@RequestBody ChatRequest request) {</w:t>
      </w:r>
      <w:r w:rsidRPr="0088728C">
        <w:rPr>
          <w:rFonts w:ascii="Courier New" w:hAnsi="Courier New"/>
          <w:sz w:val="28"/>
          <w:szCs w:val="28"/>
        </w:rPr>
        <w:br/>
        <w:t xml:space="preserve">        if (request == null || request.getMessage() == null || </w:t>
      </w:r>
      <w:r w:rsidRPr="0088728C">
        <w:rPr>
          <w:rFonts w:ascii="Courier New" w:hAnsi="Courier New"/>
          <w:sz w:val="28"/>
          <w:szCs w:val="28"/>
        </w:rPr>
        <w:br/>
        <w:t xml:space="preserve">            request.getMessage().trim().isEmpty()) {</w:t>
      </w:r>
      <w:r w:rsidRPr="0088728C">
        <w:rPr>
          <w:rFonts w:ascii="Courier New" w:hAnsi="Courier New"/>
          <w:sz w:val="28"/>
          <w:szCs w:val="28"/>
        </w:rPr>
        <w:br/>
        <w:t xml:space="preserve">            return ResponseEntity.badRequest()</w:t>
      </w:r>
      <w:r w:rsidRPr="0088728C">
        <w:rPr>
          <w:rFonts w:ascii="Courier New" w:hAnsi="Courier New"/>
          <w:sz w:val="28"/>
          <w:szCs w:val="28"/>
        </w:rPr>
        <w:br/>
        <w:t xml:space="preserve">                .body(new ChatResponse("Please provide a valid message."));</w:t>
      </w:r>
      <w:r w:rsidRPr="0088728C">
        <w:rPr>
          <w:rFonts w:ascii="Courier New" w:hAnsi="Courier New"/>
          <w:sz w:val="28"/>
          <w:szCs w:val="28"/>
        </w:rPr>
        <w:br/>
        <w:t xml:space="preserve">        }</w:t>
      </w:r>
      <w:r w:rsidRPr="0088728C">
        <w:rPr>
          <w:rFonts w:ascii="Courier New" w:hAnsi="Courier New"/>
          <w:sz w:val="28"/>
          <w:szCs w:val="28"/>
        </w:rPr>
        <w:br/>
      </w:r>
      <w:r w:rsidRPr="0088728C">
        <w:rPr>
          <w:rFonts w:ascii="Courier New" w:hAnsi="Courier New"/>
          <w:sz w:val="28"/>
          <w:szCs w:val="28"/>
        </w:rPr>
        <w:br/>
        <w:t xml:space="preserve">        ChatResponse response = chatService.getChatResponse(request.getMessage());</w:t>
      </w:r>
      <w:r w:rsidRPr="0088728C">
        <w:rPr>
          <w:rFonts w:ascii="Courier New" w:hAnsi="Courier New"/>
          <w:sz w:val="28"/>
          <w:szCs w:val="28"/>
        </w:rPr>
        <w:br/>
        <w:t xml:space="preserve">        return ResponseEntity.ok(response);</w:t>
      </w:r>
      <w:r w:rsidRPr="0088728C">
        <w:rPr>
          <w:rFonts w:ascii="Courier New" w:hAnsi="Courier New"/>
          <w:sz w:val="28"/>
          <w:szCs w:val="28"/>
        </w:rPr>
        <w:br/>
        <w:t xml:space="preserve">    }</w:t>
      </w:r>
      <w:r w:rsidRPr="0088728C">
        <w:rPr>
          <w:rFonts w:ascii="Courier New" w:hAnsi="Courier New"/>
          <w:sz w:val="28"/>
          <w:szCs w:val="28"/>
        </w:rPr>
        <w:br/>
        <w:t>}</w:t>
      </w:r>
    </w:p>
    <w:p w14:paraId="40EC9867" w14:textId="6907C147" w:rsidR="003C2CAC" w:rsidRPr="0088728C" w:rsidRDefault="003C2CAC">
      <w:pPr>
        <w:rPr>
          <w:sz w:val="28"/>
          <w:szCs w:val="28"/>
        </w:rPr>
      </w:pPr>
    </w:p>
    <w:p w14:paraId="4F9F8A9F" w14:textId="77777777" w:rsidR="003C2CAC" w:rsidRPr="0088728C" w:rsidRDefault="00000000">
      <w:pPr>
        <w:pStyle w:val="Heading2"/>
        <w:rPr>
          <w:sz w:val="28"/>
          <w:szCs w:val="28"/>
        </w:rPr>
      </w:pPr>
      <w:r w:rsidRPr="0088728C">
        <w:rPr>
          <w:color w:val="00994C"/>
          <w:sz w:val="28"/>
          <w:szCs w:val="28"/>
        </w:rPr>
        <w:lastRenderedPageBreak/>
        <w:t>6.3 Service Layer</w:t>
      </w:r>
    </w:p>
    <w:p w14:paraId="3695E27C" w14:textId="77777777" w:rsidR="003C2CAC" w:rsidRPr="0088728C" w:rsidRDefault="00000000">
      <w:pPr>
        <w:rPr>
          <w:sz w:val="28"/>
          <w:szCs w:val="28"/>
        </w:rPr>
      </w:pPr>
      <w:r w:rsidRPr="0088728C">
        <w:rPr>
          <w:sz w:val="28"/>
          <w:szCs w:val="28"/>
        </w:rPr>
        <w:t>The ChatService contains the core business logic. It first checks for hardcoded responses for common queries (like 'hello', 'what is devops?'), and if no match is found, it calls the Gemini API using Spring WebFlux's WebClient.</w:t>
      </w:r>
    </w:p>
    <w:p w14:paraId="3EEF7B3C" w14:textId="209815F6" w:rsidR="003C2CAC" w:rsidRPr="0088728C" w:rsidRDefault="00000000" w:rsidP="0088728C">
      <w:pPr>
        <w:shd w:val="clear" w:color="auto" w:fill="F0F0F0"/>
        <w:rPr>
          <w:sz w:val="28"/>
          <w:szCs w:val="28"/>
        </w:rPr>
      </w:pPr>
      <w:r w:rsidRPr="0088728C">
        <w:rPr>
          <w:i/>
          <w:color w:val="646464"/>
          <w:sz w:val="28"/>
          <w:szCs w:val="28"/>
        </w:rPr>
        <w:t>ChatService.java (Simplified)</w:t>
      </w:r>
      <w:r w:rsidRPr="0088728C">
        <w:rPr>
          <w:i/>
          <w:color w:val="646464"/>
          <w:sz w:val="28"/>
          <w:szCs w:val="28"/>
        </w:rPr>
        <w:br/>
      </w:r>
      <w:r w:rsidRPr="0088728C">
        <w:rPr>
          <w:rFonts w:ascii="Courier New" w:hAnsi="Courier New"/>
          <w:sz w:val="28"/>
          <w:szCs w:val="28"/>
        </w:rPr>
        <w:t>@Service</w:t>
      </w:r>
      <w:r w:rsidRPr="0088728C">
        <w:rPr>
          <w:rFonts w:ascii="Courier New" w:hAnsi="Courier New"/>
          <w:sz w:val="28"/>
          <w:szCs w:val="28"/>
        </w:rPr>
        <w:br/>
        <w:t>public class ChatService {</w:t>
      </w:r>
      <w:r w:rsidRPr="0088728C">
        <w:rPr>
          <w:rFonts w:ascii="Courier New" w:hAnsi="Courier New"/>
          <w:sz w:val="28"/>
          <w:szCs w:val="28"/>
        </w:rPr>
        <w:br/>
        <w:t xml:space="preserve">    @Value("${gemini.api.key}")</w:t>
      </w:r>
      <w:r w:rsidRPr="0088728C">
        <w:rPr>
          <w:rFonts w:ascii="Courier New" w:hAnsi="Courier New"/>
          <w:sz w:val="28"/>
          <w:szCs w:val="28"/>
        </w:rPr>
        <w:br/>
        <w:t xml:space="preserve">    private String apiKey;</w:t>
      </w:r>
      <w:r w:rsidRPr="0088728C">
        <w:rPr>
          <w:rFonts w:ascii="Courier New" w:hAnsi="Courier New"/>
          <w:sz w:val="28"/>
          <w:szCs w:val="28"/>
        </w:rPr>
        <w:br/>
      </w:r>
      <w:r w:rsidRPr="0088728C">
        <w:rPr>
          <w:rFonts w:ascii="Courier New" w:hAnsi="Courier New"/>
          <w:sz w:val="28"/>
          <w:szCs w:val="28"/>
        </w:rPr>
        <w:br/>
        <w:t xml:space="preserve">    @Value("${gemini.api.url}")</w:t>
      </w:r>
      <w:r w:rsidRPr="0088728C">
        <w:rPr>
          <w:rFonts w:ascii="Courier New" w:hAnsi="Courier New"/>
          <w:sz w:val="28"/>
          <w:szCs w:val="28"/>
        </w:rPr>
        <w:br/>
        <w:t xml:space="preserve">    private String apiUrl;</w:t>
      </w:r>
      <w:r w:rsidRPr="0088728C">
        <w:rPr>
          <w:rFonts w:ascii="Courier New" w:hAnsi="Courier New"/>
          <w:sz w:val="28"/>
          <w:szCs w:val="28"/>
        </w:rPr>
        <w:br/>
      </w:r>
      <w:r w:rsidRPr="0088728C">
        <w:rPr>
          <w:rFonts w:ascii="Courier New" w:hAnsi="Courier New"/>
          <w:sz w:val="28"/>
          <w:szCs w:val="28"/>
        </w:rPr>
        <w:br/>
        <w:t xml:space="preserve">    private final WebClient webClient;</w:t>
      </w:r>
      <w:r w:rsidRPr="0088728C">
        <w:rPr>
          <w:rFonts w:ascii="Courier New" w:hAnsi="Courier New"/>
          <w:sz w:val="28"/>
          <w:szCs w:val="28"/>
        </w:rPr>
        <w:br/>
      </w:r>
      <w:r w:rsidRPr="0088728C">
        <w:rPr>
          <w:rFonts w:ascii="Courier New" w:hAnsi="Courier New"/>
          <w:sz w:val="28"/>
          <w:szCs w:val="28"/>
        </w:rPr>
        <w:br/>
        <w:t xml:space="preserve">    public ChatResponse getChatResponse(String message) {</w:t>
      </w:r>
      <w:r w:rsidRPr="0088728C">
        <w:rPr>
          <w:rFonts w:ascii="Courier New" w:hAnsi="Courier New"/>
          <w:sz w:val="28"/>
          <w:szCs w:val="28"/>
        </w:rPr>
        <w:br/>
        <w:t xml:space="preserve">        try {</w:t>
      </w:r>
      <w:r w:rsidRPr="0088728C">
        <w:rPr>
          <w:rFonts w:ascii="Courier New" w:hAnsi="Courier New"/>
          <w:sz w:val="28"/>
          <w:szCs w:val="28"/>
        </w:rPr>
        <w:br/>
        <w:t xml:space="preserve">            // Check for hardcoded responses first</w:t>
      </w:r>
      <w:r w:rsidRPr="0088728C">
        <w:rPr>
          <w:rFonts w:ascii="Courier New" w:hAnsi="Courier New"/>
          <w:sz w:val="28"/>
          <w:szCs w:val="28"/>
        </w:rPr>
        <w:br/>
        <w:t xml:space="preserve">            String response = getHardcodedResponse(message);</w:t>
      </w:r>
      <w:r w:rsidRPr="0088728C">
        <w:rPr>
          <w:rFonts w:ascii="Courier New" w:hAnsi="Courier New"/>
          <w:sz w:val="28"/>
          <w:szCs w:val="28"/>
        </w:rPr>
        <w:br/>
        <w:t xml:space="preserve">            if (response != null) {</w:t>
      </w:r>
      <w:r w:rsidRPr="0088728C">
        <w:rPr>
          <w:rFonts w:ascii="Courier New" w:hAnsi="Courier New"/>
          <w:sz w:val="28"/>
          <w:szCs w:val="28"/>
        </w:rPr>
        <w:br/>
        <w:t xml:space="preserve">                return new ChatResponse(response);</w:t>
      </w:r>
      <w:r w:rsidRPr="0088728C">
        <w:rPr>
          <w:rFonts w:ascii="Courier New" w:hAnsi="Courier New"/>
          <w:sz w:val="28"/>
          <w:szCs w:val="28"/>
        </w:rPr>
        <w:br/>
        <w:t xml:space="preserve">            }</w:t>
      </w:r>
      <w:r w:rsidRPr="0088728C">
        <w:rPr>
          <w:rFonts w:ascii="Courier New" w:hAnsi="Courier New"/>
          <w:sz w:val="28"/>
          <w:szCs w:val="28"/>
        </w:rPr>
        <w:br/>
      </w:r>
      <w:r w:rsidRPr="0088728C">
        <w:rPr>
          <w:rFonts w:ascii="Courier New" w:hAnsi="Courier New"/>
          <w:sz w:val="28"/>
          <w:szCs w:val="28"/>
        </w:rPr>
        <w:br/>
        <w:t xml:space="preserve">            // Prepare Gemini API request</w:t>
      </w:r>
      <w:r w:rsidRPr="0088728C">
        <w:rPr>
          <w:rFonts w:ascii="Courier New" w:hAnsi="Courier New"/>
          <w:sz w:val="28"/>
          <w:szCs w:val="28"/>
        </w:rPr>
        <w:br/>
        <w:t xml:space="preserve">            Map&lt;String, Object&gt; requestBody = new HashMap&lt;&gt;();</w:t>
      </w:r>
      <w:r w:rsidRPr="0088728C">
        <w:rPr>
          <w:rFonts w:ascii="Courier New" w:hAnsi="Courier New"/>
          <w:sz w:val="28"/>
          <w:szCs w:val="28"/>
        </w:rPr>
        <w:br/>
        <w:t xml:space="preserve">            // ... build request structure ...</w:t>
      </w:r>
      <w:r w:rsidRPr="0088728C">
        <w:rPr>
          <w:rFonts w:ascii="Courier New" w:hAnsi="Courier New"/>
          <w:sz w:val="28"/>
          <w:szCs w:val="28"/>
        </w:rPr>
        <w:br/>
      </w:r>
      <w:r w:rsidRPr="0088728C">
        <w:rPr>
          <w:rFonts w:ascii="Courier New" w:hAnsi="Courier New"/>
          <w:sz w:val="28"/>
          <w:szCs w:val="28"/>
        </w:rPr>
        <w:br/>
        <w:t xml:space="preserve">            // Make API call</w:t>
      </w:r>
      <w:r w:rsidRPr="0088728C">
        <w:rPr>
          <w:rFonts w:ascii="Courier New" w:hAnsi="Courier New"/>
          <w:sz w:val="28"/>
          <w:szCs w:val="28"/>
        </w:rPr>
        <w:br/>
        <w:t xml:space="preserve">            String fullUrl = apiUrl + "?key=" + apiKey;</w:t>
      </w:r>
      <w:r w:rsidRPr="0088728C">
        <w:rPr>
          <w:rFonts w:ascii="Courier New" w:hAnsi="Courier New"/>
          <w:sz w:val="28"/>
          <w:szCs w:val="28"/>
        </w:rPr>
        <w:br/>
        <w:t xml:space="preserve">            Map&lt;String, Object&gt; apiResponse = webClient.post()</w:t>
      </w:r>
      <w:r w:rsidRPr="0088728C">
        <w:rPr>
          <w:rFonts w:ascii="Courier New" w:hAnsi="Courier New"/>
          <w:sz w:val="28"/>
          <w:szCs w:val="28"/>
        </w:rPr>
        <w:br/>
      </w:r>
      <w:r w:rsidRPr="0088728C">
        <w:rPr>
          <w:rFonts w:ascii="Courier New" w:hAnsi="Courier New"/>
          <w:sz w:val="28"/>
          <w:szCs w:val="28"/>
        </w:rPr>
        <w:lastRenderedPageBreak/>
        <w:t xml:space="preserve">                .uri(fullUrl)</w:t>
      </w:r>
      <w:r w:rsidRPr="0088728C">
        <w:rPr>
          <w:rFonts w:ascii="Courier New" w:hAnsi="Courier New"/>
          <w:sz w:val="28"/>
          <w:szCs w:val="28"/>
        </w:rPr>
        <w:br/>
        <w:t xml:space="preserve">                .bodyValue(requestBody)</w:t>
      </w:r>
      <w:r w:rsidRPr="0088728C">
        <w:rPr>
          <w:rFonts w:ascii="Courier New" w:hAnsi="Courier New"/>
          <w:sz w:val="28"/>
          <w:szCs w:val="28"/>
        </w:rPr>
        <w:br/>
        <w:t xml:space="preserve">                .retrieve()</w:t>
      </w:r>
      <w:r w:rsidRPr="0088728C">
        <w:rPr>
          <w:rFonts w:ascii="Courier New" w:hAnsi="Courier New"/>
          <w:sz w:val="28"/>
          <w:szCs w:val="28"/>
        </w:rPr>
        <w:br/>
        <w:t xml:space="preserve">                .bodyToMono(Map.class)</w:t>
      </w:r>
      <w:r w:rsidRPr="0088728C">
        <w:rPr>
          <w:rFonts w:ascii="Courier New" w:hAnsi="Courier New"/>
          <w:sz w:val="28"/>
          <w:szCs w:val="28"/>
        </w:rPr>
        <w:br/>
        <w:t xml:space="preserve">                .block();</w:t>
      </w:r>
      <w:r w:rsidRPr="0088728C">
        <w:rPr>
          <w:rFonts w:ascii="Courier New" w:hAnsi="Courier New"/>
          <w:sz w:val="28"/>
          <w:szCs w:val="28"/>
        </w:rPr>
        <w:br/>
      </w:r>
      <w:r w:rsidRPr="0088728C">
        <w:rPr>
          <w:rFonts w:ascii="Courier New" w:hAnsi="Courier New"/>
          <w:sz w:val="28"/>
          <w:szCs w:val="28"/>
        </w:rPr>
        <w:br/>
        <w:t xml:space="preserve">            String responseText = extractResponseText(apiResponse);</w:t>
      </w:r>
      <w:r w:rsidRPr="0088728C">
        <w:rPr>
          <w:rFonts w:ascii="Courier New" w:hAnsi="Courier New"/>
          <w:sz w:val="28"/>
          <w:szCs w:val="28"/>
        </w:rPr>
        <w:br/>
        <w:t xml:space="preserve">            return new ChatResponse(responseText);</w:t>
      </w:r>
      <w:r w:rsidRPr="0088728C">
        <w:rPr>
          <w:rFonts w:ascii="Courier New" w:hAnsi="Courier New"/>
          <w:sz w:val="28"/>
          <w:szCs w:val="28"/>
        </w:rPr>
        <w:br/>
      </w:r>
      <w:r w:rsidRPr="0088728C">
        <w:rPr>
          <w:rFonts w:ascii="Courier New" w:hAnsi="Courier New"/>
          <w:sz w:val="28"/>
          <w:szCs w:val="28"/>
        </w:rPr>
        <w:br/>
        <w:t xml:space="preserve">        } catch (Exception e) {</w:t>
      </w:r>
      <w:r w:rsidRPr="0088728C">
        <w:rPr>
          <w:rFonts w:ascii="Courier New" w:hAnsi="Courier New"/>
          <w:sz w:val="28"/>
          <w:szCs w:val="28"/>
        </w:rPr>
        <w:br/>
        <w:t xml:space="preserve">            return new ChatResponse("Error: " + e.getMessage());</w:t>
      </w:r>
      <w:r w:rsidRPr="0088728C">
        <w:rPr>
          <w:rFonts w:ascii="Courier New" w:hAnsi="Courier New"/>
          <w:sz w:val="28"/>
          <w:szCs w:val="28"/>
        </w:rPr>
        <w:br/>
        <w:t xml:space="preserve">        }</w:t>
      </w:r>
      <w:r w:rsidRPr="0088728C">
        <w:rPr>
          <w:rFonts w:ascii="Courier New" w:hAnsi="Courier New"/>
          <w:sz w:val="28"/>
          <w:szCs w:val="28"/>
        </w:rPr>
        <w:br/>
        <w:t xml:space="preserve">    }</w:t>
      </w:r>
      <w:r w:rsidRPr="0088728C">
        <w:rPr>
          <w:rFonts w:ascii="Courier New" w:hAnsi="Courier New"/>
          <w:sz w:val="28"/>
          <w:szCs w:val="28"/>
        </w:rPr>
        <w:br/>
      </w:r>
      <w:r w:rsidRPr="0088728C">
        <w:rPr>
          <w:rFonts w:ascii="Courier New" w:hAnsi="Courier New"/>
          <w:sz w:val="28"/>
          <w:szCs w:val="28"/>
        </w:rPr>
        <w:br/>
        <w:t xml:space="preserve">    private String getHardcodedResponse(String message) {</w:t>
      </w:r>
      <w:r w:rsidRPr="0088728C">
        <w:rPr>
          <w:rFonts w:ascii="Courier New" w:hAnsi="Courier New"/>
          <w:sz w:val="28"/>
          <w:szCs w:val="28"/>
        </w:rPr>
        <w:br/>
        <w:t xml:space="preserve">        String lowerMessage = message.toLowerCase().trim();</w:t>
      </w:r>
      <w:r w:rsidRPr="0088728C">
        <w:rPr>
          <w:rFonts w:ascii="Courier New" w:hAnsi="Courier New"/>
          <w:sz w:val="28"/>
          <w:szCs w:val="28"/>
        </w:rPr>
        <w:br/>
        <w:t xml:space="preserve">        </w:t>
      </w:r>
      <w:r w:rsidRPr="0088728C">
        <w:rPr>
          <w:rFonts w:ascii="Courier New" w:hAnsi="Courier New"/>
          <w:sz w:val="28"/>
          <w:szCs w:val="28"/>
        </w:rPr>
        <w:br/>
        <w:t xml:space="preserve">        if (lowerMessage.equals("hello") || lowerMessage.equals("hi")) {</w:t>
      </w:r>
      <w:r w:rsidRPr="0088728C">
        <w:rPr>
          <w:rFonts w:ascii="Courier New" w:hAnsi="Courier New"/>
          <w:sz w:val="28"/>
          <w:szCs w:val="28"/>
        </w:rPr>
        <w:br/>
        <w:t xml:space="preserve">            return "Hello! 👋 Welcome to the Web-Based Chatbot.";</w:t>
      </w:r>
      <w:r w:rsidRPr="0088728C">
        <w:rPr>
          <w:rFonts w:ascii="Courier New" w:hAnsi="Courier New"/>
          <w:sz w:val="28"/>
          <w:szCs w:val="28"/>
        </w:rPr>
        <w:br/>
        <w:t xml:space="preserve">      </w:t>
      </w:r>
      <w:proofErr w:type="gramStart"/>
      <w:r w:rsidRPr="0088728C">
        <w:rPr>
          <w:rFonts w:ascii="Courier New" w:hAnsi="Courier New"/>
          <w:sz w:val="28"/>
          <w:szCs w:val="28"/>
        </w:rPr>
        <w:t xml:space="preserve">  }</w:t>
      </w:r>
      <w:proofErr w:type="gramEnd"/>
      <w:r w:rsidRPr="0088728C">
        <w:rPr>
          <w:rFonts w:ascii="Courier New" w:hAnsi="Courier New"/>
          <w:sz w:val="28"/>
          <w:szCs w:val="28"/>
        </w:rPr>
        <w:br/>
        <w:t xml:space="preserve">        </w:t>
      </w:r>
      <w:r w:rsidRPr="0088728C">
        <w:rPr>
          <w:rFonts w:ascii="Courier New" w:hAnsi="Courier New"/>
          <w:sz w:val="28"/>
          <w:szCs w:val="28"/>
        </w:rPr>
        <w:br/>
        <w:t xml:space="preserve">        if (lowerMessage.contains("what is devops")) {</w:t>
      </w:r>
      <w:r w:rsidRPr="0088728C">
        <w:rPr>
          <w:rFonts w:ascii="Courier New" w:hAnsi="Courier New"/>
          <w:sz w:val="28"/>
          <w:szCs w:val="28"/>
        </w:rPr>
        <w:br/>
        <w:t xml:space="preserve">            return "DevOps is a set of practices that combines software " +</w:t>
      </w:r>
      <w:r w:rsidRPr="0088728C">
        <w:rPr>
          <w:rFonts w:ascii="Courier New" w:hAnsi="Courier New"/>
          <w:sz w:val="28"/>
          <w:szCs w:val="28"/>
        </w:rPr>
        <w:br/>
        <w:t xml:space="preserve">                   "development (Dev) and IT operations (Ops)...";</w:t>
      </w:r>
      <w:r w:rsidRPr="0088728C">
        <w:rPr>
          <w:rFonts w:ascii="Courier New" w:hAnsi="Courier New"/>
          <w:sz w:val="28"/>
          <w:szCs w:val="28"/>
        </w:rPr>
        <w:br/>
        <w:t xml:space="preserve">      </w:t>
      </w:r>
      <w:proofErr w:type="gramStart"/>
      <w:r w:rsidRPr="0088728C">
        <w:rPr>
          <w:rFonts w:ascii="Courier New" w:hAnsi="Courier New"/>
          <w:sz w:val="28"/>
          <w:szCs w:val="28"/>
        </w:rPr>
        <w:t xml:space="preserve">  }</w:t>
      </w:r>
      <w:proofErr w:type="gramEnd"/>
      <w:r w:rsidRPr="0088728C">
        <w:rPr>
          <w:rFonts w:ascii="Courier New" w:hAnsi="Courier New"/>
          <w:sz w:val="28"/>
          <w:szCs w:val="28"/>
        </w:rPr>
        <w:br/>
        <w:t xml:space="preserve">        </w:t>
      </w:r>
      <w:r w:rsidRPr="0088728C">
        <w:rPr>
          <w:rFonts w:ascii="Courier New" w:hAnsi="Courier New"/>
          <w:sz w:val="28"/>
          <w:szCs w:val="28"/>
        </w:rPr>
        <w:br/>
        <w:t xml:space="preserve">        // ... more hardcoded responses ...</w:t>
      </w:r>
      <w:r w:rsidRPr="0088728C">
        <w:rPr>
          <w:rFonts w:ascii="Courier New" w:hAnsi="Courier New"/>
          <w:sz w:val="28"/>
          <w:szCs w:val="28"/>
        </w:rPr>
        <w:br/>
      </w:r>
      <w:r w:rsidRPr="0088728C">
        <w:rPr>
          <w:rFonts w:ascii="Courier New" w:hAnsi="Courier New"/>
          <w:sz w:val="28"/>
          <w:szCs w:val="28"/>
        </w:rPr>
        <w:lastRenderedPageBreak/>
        <w:t xml:space="preserve">        return </w:t>
      </w:r>
      <w:proofErr w:type="gramStart"/>
      <w:r w:rsidRPr="0088728C">
        <w:rPr>
          <w:rFonts w:ascii="Courier New" w:hAnsi="Courier New"/>
          <w:sz w:val="28"/>
          <w:szCs w:val="28"/>
        </w:rPr>
        <w:t>null;  /</w:t>
      </w:r>
      <w:proofErr w:type="gramEnd"/>
      <w:r w:rsidRPr="0088728C">
        <w:rPr>
          <w:rFonts w:ascii="Courier New" w:hAnsi="Courier New"/>
          <w:sz w:val="28"/>
          <w:szCs w:val="28"/>
        </w:rPr>
        <w:t>/ No match found</w:t>
      </w:r>
      <w:r w:rsidRPr="0088728C">
        <w:rPr>
          <w:rFonts w:ascii="Courier New" w:hAnsi="Courier New"/>
          <w:sz w:val="28"/>
          <w:szCs w:val="28"/>
        </w:rPr>
        <w:br/>
        <w:t xml:space="preserve">  </w:t>
      </w:r>
      <w:proofErr w:type="gramStart"/>
      <w:r w:rsidRPr="0088728C">
        <w:rPr>
          <w:rFonts w:ascii="Courier New" w:hAnsi="Courier New"/>
          <w:sz w:val="28"/>
          <w:szCs w:val="28"/>
        </w:rPr>
        <w:t xml:space="preserve">  }</w:t>
      </w:r>
      <w:proofErr w:type="gramEnd"/>
      <w:r w:rsidRPr="0088728C">
        <w:rPr>
          <w:rFonts w:ascii="Courier New" w:hAnsi="Courier New"/>
          <w:sz w:val="28"/>
          <w:szCs w:val="28"/>
        </w:rPr>
        <w:br/>
        <w:t>}</w:t>
      </w:r>
    </w:p>
    <w:p w14:paraId="04578CB6" w14:textId="77777777" w:rsidR="003C2CAC" w:rsidRPr="0088728C" w:rsidRDefault="00000000">
      <w:pPr>
        <w:pStyle w:val="Heading2"/>
        <w:rPr>
          <w:sz w:val="28"/>
          <w:szCs w:val="28"/>
        </w:rPr>
      </w:pPr>
      <w:r w:rsidRPr="0088728C">
        <w:rPr>
          <w:color w:val="00994C"/>
          <w:sz w:val="28"/>
          <w:szCs w:val="28"/>
        </w:rPr>
        <w:t>6.4 Model Classes</w:t>
      </w:r>
    </w:p>
    <w:p w14:paraId="2DBDC26A" w14:textId="77777777" w:rsidR="003C2CAC" w:rsidRPr="0088728C" w:rsidRDefault="00000000">
      <w:pPr>
        <w:rPr>
          <w:sz w:val="28"/>
          <w:szCs w:val="28"/>
        </w:rPr>
      </w:pPr>
      <w:r w:rsidRPr="0088728C">
        <w:rPr>
          <w:sz w:val="28"/>
          <w:szCs w:val="28"/>
        </w:rPr>
        <w:t>Simple POJOs (Plain Old Java Objects) for request and response data:</w:t>
      </w:r>
    </w:p>
    <w:p w14:paraId="63D81AFF" w14:textId="77777777" w:rsidR="003C2CAC" w:rsidRPr="0088728C" w:rsidRDefault="00000000">
      <w:pPr>
        <w:shd w:val="clear" w:color="auto" w:fill="F0F0F0"/>
        <w:rPr>
          <w:sz w:val="28"/>
          <w:szCs w:val="28"/>
        </w:rPr>
      </w:pPr>
      <w:r w:rsidRPr="0088728C">
        <w:rPr>
          <w:i/>
          <w:color w:val="646464"/>
          <w:sz w:val="28"/>
          <w:szCs w:val="28"/>
        </w:rPr>
        <w:t>Model Classes</w:t>
      </w:r>
      <w:r w:rsidRPr="0088728C">
        <w:rPr>
          <w:i/>
          <w:color w:val="646464"/>
          <w:sz w:val="28"/>
          <w:szCs w:val="28"/>
        </w:rPr>
        <w:br/>
      </w:r>
      <w:r w:rsidRPr="0088728C">
        <w:rPr>
          <w:rFonts w:ascii="Courier New" w:hAnsi="Courier New"/>
          <w:sz w:val="28"/>
          <w:szCs w:val="28"/>
        </w:rPr>
        <w:t>// ChatRequest.java</w:t>
      </w:r>
      <w:r w:rsidRPr="0088728C">
        <w:rPr>
          <w:rFonts w:ascii="Courier New" w:hAnsi="Courier New"/>
          <w:sz w:val="28"/>
          <w:szCs w:val="28"/>
        </w:rPr>
        <w:br/>
        <w:t>public class ChatRequest {</w:t>
      </w:r>
      <w:r w:rsidRPr="0088728C">
        <w:rPr>
          <w:rFonts w:ascii="Courier New" w:hAnsi="Courier New"/>
          <w:sz w:val="28"/>
          <w:szCs w:val="28"/>
        </w:rPr>
        <w:br/>
        <w:t xml:space="preserve">    private String message;</w:t>
      </w:r>
      <w:r w:rsidRPr="0088728C">
        <w:rPr>
          <w:rFonts w:ascii="Courier New" w:hAnsi="Courier New"/>
          <w:sz w:val="28"/>
          <w:szCs w:val="28"/>
        </w:rPr>
        <w:br/>
      </w:r>
      <w:r w:rsidRPr="0088728C">
        <w:rPr>
          <w:rFonts w:ascii="Courier New" w:hAnsi="Courier New"/>
          <w:sz w:val="28"/>
          <w:szCs w:val="28"/>
        </w:rPr>
        <w:br/>
        <w:t xml:space="preserve">    public String getMessage() { return message; }</w:t>
      </w:r>
      <w:r w:rsidRPr="0088728C">
        <w:rPr>
          <w:rFonts w:ascii="Courier New" w:hAnsi="Courier New"/>
          <w:sz w:val="28"/>
          <w:szCs w:val="28"/>
        </w:rPr>
        <w:br/>
        <w:t xml:space="preserve">    public void setMessage(String message) { this.message = message; }</w:t>
      </w:r>
      <w:r w:rsidRPr="0088728C">
        <w:rPr>
          <w:rFonts w:ascii="Courier New" w:hAnsi="Courier New"/>
          <w:sz w:val="28"/>
          <w:szCs w:val="28"/>
        </w:rPr>
        <w:br/>
        <w:t>}</w:t>
      </w:r>
      <w:r w:rsidRPr="0088728C">
        <w:rPr>
          <w:rFonts w:ascii="Courier New" w:hAnsi="Courier New"/>
          <w:sz w:val="28"/>
          <w:szCs w:val="28"/>
        </w:rPr>
        <w:br/>
      </w:r>
      <w:r w:rsidRPr="0088728C">
        <w:rPr>
          <w:rFonts w:ascii="Courier New" w:hAnsi="Courier New"/>
          <w:sz w:val="28"/>
          <w:szCs w:val="28"/>
        </w:rPr>
        <w:br/>
        <w:t>// ChatResponse.java</w:t>
      </w:r>
      <w:r w:rsidRPr="0088728C">
        <w:rPr>
          <w:rFonts w:ascii="Courier New" w:hAnsi="Courier New"/>
          <w:sz w:val="28"/>
          <w:szCs w:val="28"/>
        </w:rPr>
        <w:br/>
        <w:t>public class ChatResponse {</w:t>
      </w:r>
      <w:r w:rsidRPr="0088728C">
        <w:rPr>
          <w:rFonts w:ascii="Courier New" w:hAnsi="Courier New"/>
          <w:sz w:val="28"/>
          <w:szCs w:val="28"/>
        </w:rPr>
        <w:br/>
        <w:t xml:space="preserve">    private String response;</w:t>
      </w:r>
      <w:r w:rsidRPr="0088728C">
        <w:rPr>
          <w:rFonts w:ascii="Courier New" w:hAnsi="Courier New"/>
          <w:sz w:val="28"/>
          <w:szCs w:val="28"/>
        </w:rPr>
        <w:br/>
      </w:r>
      <w:r w:rsidRPr="0088728C">
        <w:rPr>
          <w:rFonts w:ascii="Courier New" w:hAnsi="Courier New"/>
          <w:sz w:val="28"/>
          <w:szCs w:val="28"/>
        </w:rPr>
        <w:br/>
        <w:t xml:space="preserve">    public ChatResponse(String response) {</w:t>
      </w:r>
      <w:r w:rsidRPr="0088728C">
        <w:rPr>
          <w:rFonts w:ascii="Courier New" w:hAnsi="Courier New"/>
          <w:sz w:val="28"/>
          <w:szCs w:val="28"/>
        </w:rPr>
        <w:br/>
        <w:t xml:space="preserve">        this.response = response;</w:t>
      </w:r>
      <w:r w:rsidRPr="0088728C">
        <w:rPr>
          <w:rFonts w:ascii="Courier New" w:hAnsi="Courier New"/>
          <w:sz w:val="28"/>
          <w:szCs w:val="28"/>
        </w:rPr>
        <w:br/>
        <w:t xml:space="preserve">    }</w:t>
      </w:r>
      <w:r w:rsidRPr="0088728C">
        <w:rPr>
          <w:rFonts w:ascii="Courier New" w:hAnsi="Courier New"/>
          <w:sz w:val="28"/>
          <w:szCs w:val="28"/>
        </w:rPr>
        <w:br/>
      </w:r>
      <w:r w:rsidRPr="0088728C">
        <w:rPr>
          <w:rFonts w:ascii="Courier New" w:hAnsi="Courier New"/>
          <w:sz w:val="28"/>
          <w:szCs w:val="28"/>
        </w:rPr>
        <w:br/>
        <w:t xml:space="preserve">    public String getResponse() { return response; }</w:t>
      </w:r>
      <w:r w:rsidRPr="0088728C">
        <w:rPr>
          <w:rFonts w:ascii="Courier New" w:hAnsi="Courier New"/>
          <w:sz w:val="28"/>
          <w:szCs w:val="28"/>
        </w:rPr>
        <w:br/>
        <w:t xml:space="preserve">    public void setResponse(String response) { this.response = response; }</w:t>
      </w:r>
      <w:r w:rsidRPr="0088728C">
        <w:rPr>
          <w:rFonts w:ascii="Courier New" w:hAnsi="Courier New"/>
          <w:sz w:val="28"/>
          <w:szCs w:val="28"/>
        </w:rPr>
        <w:br/>
        <w:t>}</w:t>
      </w:r>
    </w:p>
    <w:p w14:paraId="74909534" w14:textId="77777777" w:rsidR="003C2CAC" w:rsidRPr="0088728C" w:rsidRDefault="00000000">
      <w:pPr>
        <w:pStyle w:val="Heading2"/>
        <w:rPr>
          <w:sz w:val="28"/>
          <w:szCs w:val="28"/>
        </w:rPr>
      </w:pPr>
      <w:r w:rsidRPr="0088728C">
        <w:rPr>
          <w:color w:val="00994C"/>
          <w:sz w:val="28"/>
          <w:szCs w:val="28"/>
        </w:rPr>
        <w:t>6.5 Frontend (HTML/CSS/JavaScript)</w:t>
      </w:r>
    </w:p>
    <w:p w14:paraId="69B8F3A9" w14:textId="77777777" w:rsidR="003C2CAC" w:rsidRPr="0088728C" w:rsidRDefault="00000000">
      <w:pPr>
        <w:rPr>
          <w:sz w:val="28"/>
          <w:szCs w:val="28"/>
        </w:rPr>
      </w:pPr>
      <w:r w:rsidRPr="0088728C">
        <w:rPr>
          <w:sz w:val="28"/>
          <w:szCs w:val="28"/>
        </w:rPr>
        <w:t>The frontend consists of a modern, responsive chat interface with:</w:t>
      </w:r>
    </w:p>
    <w:p w14:paraId="77687953" w14:textId="77777777" w:rsidR="003C2CAC" w:rsidRPr="0088728C" w:rsidRDefault="00000000">
      <w:pPr>
        <w:pStyle w:val="ListBullet"/>
        <w:rPr>
          <w:sz w:val="28"/>
          <w:szCs w:val="28"/>
        </w:rPr>
      </w:pPr>
      <w:r w:rsidRPr="0088728C">
        <w:rPr>
          <w:sz w:val="28"/>
          <w:szCs w:val="28"/>
        </w:rPr>
        <w:t>Sidebar navigation with logo and user profile</w:t>
      </w:r>
    </w:p>
    <w:p w14:paraId="7E036AAC" w14:textId="77777777" w:rsidR="003C2CAC" w:rsidRPr="0088728C" w:rsidRDefault="00000000">
      <w:pPr>
        <w:pStyle w:val="ListBullet"/>
        <w:rPr>
          <w:sz w:val="28"/>
          <w:szCs w:val="28"/>
        </w:rPr>
      </w:pPr>
      <w:r w:rsidRPr="0088728C">
        <w:rPr>
          <w:sz w:val="28"/>
          <w:szCs w:val="28"/>
        </w:rPr>
        <w:t>Chat message area with scrollable message history</w:t>
      </w:r>
    </w:p>
    <w:p w14:paraId="64203CB2" w14:textId="77777777" w:rsidR="003C2CAC" w:rsidRPr="0088728C" w:rsidRDefault="00000000">
      <w:pPr>
        <w:pStyle w:val="ListBullet"/>
        <w:rPr>
          <w:sz w:val="28"/>
          <w:szCs w:val="28"/>
        </w:rPr>
      </w:pPr>
      <w:r w:rsidRPr="0088728C">
        <w:rPr>
          <w:sz w:val="28"/>
          <w:szCs w:val="28"/>
        </w:rPr>
        <w:t>Input field with send button</w:t>
      </w:r>
    </w:p>
    <w:p w14:paraId="43C56E60" w14:textId="77777777" w:rsidR="003C2CAC" w:rsidRPr="0088728C" w:rsidRDefault="00000000">
      <w:pPr>
        <w:pStyle w:val="ListBullet"/>
        <w:rPr>
          <w:sz w:val="28"/>
          <w:szCs w:val="28"/>
        </w:rPr>
      </w:pPr>
      <w:r w:rsidRPr="0088728C">
        <w:rPr>
          <w:sz w:val="28"/>
          <w:szCs w:val="28"/>
        </w:rPr>
        <w:lastRenderedPageBreak/>
        <w:t>Theme toggle (dark/light mode)</w:t>
      </w:r>
    </w:p>
    <w:p w14:paraId="0828406E" w14:textId="77777777" w:rsidR="003C2CAC" w:rsidRPr="0088728C" w:rsidRDefault="00000000">
      <w:pPr>
        <w:pStyle w:val="ListBullet"/>
        <w:rPr>
          <w:sz w:val="28"/>
          <w:szCs w:val="28"/>
        </w:rPr>
      </w:pPr>
      <w:r w:rsidRPr="0088728C">
        <w:rPr>
          <w:sz w:val="28"/>
          <w:szCs w:val="28"/>
        </w:rPr>
        <w:t>Clear chat functionality</w:t>
      </w:r>
    </w:p>
    <w:p w14:paraId="0B3C707D" w14:textId="77777777" w:rsidR="003C2CAC" w:rsidRPr="0088728C" w:rsidRDefault="00000000">
      <w:pPr>
        <w:pStyle w:val="ListBullet"/>
        <w:rPr>
          <w:sz w:val="28"/>
          <w:szCs w:val="28"/>
        </w:rPr>
      </w:pPr>
      <w:r w:rsidRPr="0088728C">
        <w:rPr>
          <w:sz w:val="28"/>
          <w:szCs w:val="28"/>
        </w:rPr>
        <w:t>Loading animations and typing indicators</w:t>
      </w:r>
    </w:p>
    <w:p w14:paraId="28B42B8D" w14:textId="77777777" w:rsidR="003C2CAC" w:rsidRPr="0088728C" w:rsidRDefault="00000000">
      <w:pPr>
        <w:pStyle w:val="ListBullet"/>
        <w:rPr>
          <w:sz w:val="28"/>
          <w:szCs w:val="28"/>
        </w:rPr>
      </w:pPr>
      <w:r w:rsidRPr="0088728C">
        <w:rPr>
          <w:sz w:val="28"/>
          <w:szCs w:val="28"/>
        </w:rPr>
        <w:t>Keyboard shortcuts for better UX</w:t>
      </w:r>
    </w:p>
    <w:p w14:paraId="211D7EA1" w14:textId="38711AA0" w:rsidR="0088728C" w:rsidRPr="0088728C" w:rsidRDefault="00000000" w:rsidP="0088728C">
      <w:pPr>
        <w:shd w:val="clear" w:color="auto" w:fill="F0F0F0"/>
        <w:rPr>
          <w:sz w:val="28"/>
          <w:szCs w:val="28"/>
        </w:rPr>
      </w:pPr>
      <w:r w:rsidRPr="0088728C">
        <w:rPr>
          <w:i/>
          <w:color w:val="646464"/>
          <w:sz w:val="28"/>
          <w:szCs w:val="28"/>
        </w:rPr>
        <w:t>JavaScript - Chat Functionality</w:t>
      </w:r>
      <w:r w:rsidRPr="0088728C">
        <w:rPr>
          <w:i/>
          <w:color w:val="646464"/>
          <w:sz w:val="28"/>
          <w:szCs w:val="28"/>
        </w:rPr>
        <w:br/>
      </w:r>
      <w:r w:rsidRPr="0088728C">
        <w:rPr>
          <w:rFonts w:ascii="Courier New" w:hAnsi="Courier New"/>
          <w:sz w:val="28"/>
          <w:szCs w:val="28"/>
        </w:rPr>
        <w:t>// JavaScript - Sending a chat message</w:t>
      </w:r>
      <w:r w:rsidRPr="0088728C">
        <w:rPr>
          <w:rFonts w:ascii="Courier New" w:hAnsi="Courier New"/>
          <w:sz w:val="28"/>
          <w:szCs w:val="28"/>
        </w:rPr>
        <w:br/>
        <w:t>chatForm.addEventListener('submit', async (e) =&gt; {</w:t>
      </w:r>
      <w:r w:rsidRPr="0088728C">
        <w:rPr>
          <w:rFonts w:ascii="Courier New" w:hAnsi="Courier New"/>
          <w:sz w:val="28"/>
          <w:szCs w:val="28"/>
        </w:rPr>
        <w:br/>
        <w:t xml:space="preserve">    e.preventDefault();</w:t>
      </w:r>
      <w:r w:rsidRPr="0088728C">
        <w:rPr>
          <w:rFonts w:ascii="Courier New" w:hAnsi="Courier New"/>
          <w:sz w:val="28"/>
          <w:szCs w:val="28"/>
        </w:rPr>
        <w:br/>
        <w:t xml:space="preserve">    </w:t>
      </w:r>
      <w:r w:rsidRPr="0088728C">
        <w:rPr>
          <w:rFonts w:ascii="Courier New" w:hAnsi="Courier New"/>
          <w:sz w:val="28"/>
          <w:szCs w:val="28"/>
        </w:rPr>
        <w:br/>
        <w:t xml:space="preserve">    const message = messageInput.value.trim();</w:t>
      </w:r>
      <w:r w:rsidRPr="0088728C">
        <w:rPr>
          <w:rFonts w:ascii="Courier New" w:hAnsi="Courier New"/>
          <w:sz w:val="28"/>
          <w:szCs w:val="28"/>
        </w:rPr>
        <w:br/>
        <w:t xml:space="preserve">    if (!message) return;</w:t>
      </w:r>
      <w:r w:rsidRPr="0088728C">
        <w:rPr>
          <w:rFonts w:ascii="Courier New" w:hAnsi="Courier New"/>
          <w:sz w:val="28"/>
          <w:szCs w:val="28"/>
        </w:rPr>
        <w:br/>
      </w:r>
      <w:r w:rsidRPr="0088728C">
        <w:rPr>
          <w:rFonts w:ascii="Courier New" w:hAnsi="Courier New"/>
          <w:sz w:val="28"/>
          <w:szCs w:val="28"/>
        </w:rPr>
        <w:br/>
        <w:t xml:space="preserve">    // Add user message to UI</w:t>
      </w:r>
      <w:r w:rsidRPr="0088728C">
        <w:rPr>
          <w:rFonts w:ascii="Courier New" w:hAnsi="Courier New"/>
          <w:sz w:val="28"/>
          <w:szCs w:val="28"/>
        </w:rPr>
        <w:br/>
        <w:t xml:space="preserve">    addMessage(message, 'user');</w:t>
      </w:r>
      <w:r w:rsidRPr="0088728C">
        <w:rPr>
          <w:rFonts w:ascii="Courier New" w:hAnsi="Courier New"/>
          <w:sz w:val="28"/>
          <w:szCs w:val="28"/>
        </w:rPr>
        <w:br/>
        <w:t xml:space="preserve">    messageInput.value = '';</w:t>
      </w:r>
      <w:r w:rsidRPr="0088728C">
        <w:rPr>
          <w:rFonts w:ascii="Courier New" w:hAnsi="Courier New"/>
          <w:sz w:val="28"/>
          <w:szCs w:val="28"/>
        </w:rPr>
        <w:br/>
        <w:t xml:space="preserve">    </w:t>
      </w:r>
      <w:r w:rsidRPr="0088728C">
        <w:rPr>
          <w:rFonts w:ascii="Courier New" w:hAnsi="Courier New"/>
          <w:sz w:val="28"/>
          <w:szCs w:val="28"/>
        </w:rPr>
        <w:br/>
        <w:t xml:space="preserve">    // Show loading indicator</w:t>
      </w:r>
      <w:r w:rsidRPr="0088728C">
        <w:rPr>
          <w:rFonts w:ascii="Courier New" w:hAnsi="Courier New"/>
          <w:sz w:val="28"/>
          <w:szCs w:val="28"/>
        </w:rPr>
        <w:br/>
        <w:t xml:space="preserve">    const loadingId = addLoadingBubble();</w:t>
      </w:r>
      <w:r w:rsidRPr="0088728C">
        <w:rPr>
          <w:rFonts w:ascii="Courier New" w:hAnsi="Courier New"/>
          <w:sz w:val="28"/>
          <w:szCs w:val="28"/>
        </w:rPr>
        <w:br/>
      </w:r>
      <w:r w:rsidRPr="0088728C">
        <w:rPr>
          <w:rFonts w:ascii="Courier New" w:hAnsi="Courier New"/>
          <w:sz w:val="28"/>
          <w:szCs w:val="28"/>
        </w:rPr>
        <w:br/>
        <w:t xml:space="preserve">    try {</w:t>
      </w:r>
      <w:r w:rsidRPr="0088728C">
        <w:rPr>
          <w:rFonts w:ascii="Courier New" w:hAnsi="Courier New"/>
          <w:sz w:val="28"/>
          <w:szCs w:val="28"/>
        </w:rPr>
        <w:br/>
        <w:t xml:space="preserve">        // Send POST request to backend</w:t>
      </w:r>
      <w:r w:rsidRPr="0088728C">
        <w:rPr>
          <w:rFonts w:ascii="Courier New" w:hAnsi="Courier New"/>
          <w:sz w:val="28"/>
          <w:szCs w:val="28"/>
        </w:rPr>
        <w:br/>
        <w:t xml:space="preserve">        const response = await fetch('/api/chat', {</w:t>
      </w:r>
      <w:r w:rsidRPr="0088728C">
        <w:rPr>
          <w:rFonts w:ascii="Courier New" w:hAnsi="Courier New"/>
          <w:sz w:val="28"/>
          <w:szCs w:val="28"/>
        </w:rPr>
        <w:br/>
        <w:t xml:space="preserve">            method: 'POST',</w:t>
      </w:r>
      <w:r w:rsidRPr="0088728C">
        <w:rPr>
          <w:rFonts w:ascii="Courier New" w:hAnsi="Courier New"/>
          <w:sz w:val="28"/>
          <w:szCs w:val="28"/>
        </w:rPr>
        <w:br/>
        <w:t xml:space="preserve">            headers: { 'Content-Type': 'application/json' },</w:t>
      </w:r>
      <w:r w:rsidRPr="0088728C">
        <w:rPr>
          <w:rFonts w:ascii="Courier New" w:hAnsi="Courier New"/>
          <w:sz w:val="28"/>
          <w:szCs w:val="28"/>
        </w:rPr>
        <w:br/>
        <w:t xml:space="preserve">            body: JSON.stringify({ message: message })</w:t>
      </w:r>
      <w:r w:rsidRPr="0088728C">
        <w:rPr>
          <w:rFonts w:ascii="Courier New" w:hAnsi="Courier New"/>
          <w:sz w:val="28"/>
          <w:szCs w:val="28"/>
        </w:rPr>
        <w:br/>
        <w:t xml:space="preserve">        });</w:t>
      </w:r>
      <w:r w:rsidRPr="0088728C">
        <w:rPr>
          <w:rFonts w:ascii="Courier New" w:hAnsi="Courier New"/>
          <w:sz w:val="28"/>
          <w:szCs w:val="28"/>
        </w:rPr>
        <w:br/>
      </w:r>
      <w:r w:rsidRPr="0088728C">
        <w:rPr>
          <w:rFonts w:ascii="Courier New" w:hAnsi="Courier New"/>
          <w:sz w:val="28"/>
          <w:szCs w:val="28"/>
        </w:rPr>
        <w:br/>
        <w:t xml:space="preserve">        const data = await response.json();</w:t>
      </w:r>
      <w:r w:rsidRPr="0088728C">
        <w:rPr>
          <w:rFonts w:ascii="Courier New" w:hAnsi="Courier New"/>
          <w:sz w:val="28"/>
          <w:szCs w:val="28"/>
        </w:rPr>
        <w:br/>
        <w:t xml:space="preserve">        </w:t>
      </w:r>
      <w:r w:rsidRPr="0088728C">
        <w:rPr>
          <w:rFonts w:ascii="Courier New" w:hAnsi="Courier New"/>
          <w:sz w:val="28"/>
          <w:szCs w:val="28"/>
        </w:rPr>
        <w:br/>
        <w:t xml:space="preserve">        // Remove loading and show bot response</w:t>
      </w:r>
      <w:r w:rsidRPr="0088728C">
        <w:rPr>
          <w:rFonts w:ascii="Courier New" w:hAnsi="Courier New"/>
          <w:sz w:val="28"/>
          <w:szCs w:val="28"/>
        </w:rPr>
        <w:br/>
        <w:t xml:space="preserve">        document.getElementById(loadingId)?.remove();</w:t>
      </w:r>
      <w:r w:rsidRPr="0088728C">
        <w:rPr>
          <w:rFonts w:ascii="Courier New" w:hAnsi="Courier New"/>
          <w:sz w:val="28"/>
          <w:szCs w:val="28"/>
        </w:rPr>
        <w:br/>
        <w:t xml:space="preserve">        addMessage(data.response, 'bot');</w:t>
      </w:r>
      <w:r w:rsidRPr="0088728C">
        <w:rPr>
          <w:rFonts w:ascii="Courier New" w:hAnsi="Courier New"/>
          <w:sz w:val="28"/>
          <w:szCs w:val="28"/>
        </w:rPr>
        <w:br/>
        <w:t xml:space="preserve">    } catch (error) {</w:t>
      </w:r>
      <w:r w:rsidRPr="0088728C">
        <w:rPr>
          <w:rFonts w:ascii="Courier New" w:hAnsi="Courier New"/>
          <w:sz w:val="28"/>
          <w:szCs w:val="28"/>
        </w:rPr>
        <w:br/>
      </w:r>
      <w:r w:rsidRPr="0088728C">
        <w:rPr>
          <w:rFonts w:ascii="Courier New" w:hAnsi="Courier New"/>
          <w:sz w:val="28"/>
          <w:szCs w:val="28"/>
        </w:rPr>
        <w:lastRenderedPageBreak/>
        <w:t xml:space="preserve">        </w:t>
      </w:r>
      <w:proofErr w:type="spellStart"/>
      <w:r w:rsidRPr="0088728C">
        <w:rPr>
          <w:rFonts w:ascii="Courier New" w:hAnsi="Courier New"/>
          <w:sz w:val="28"/>
          <w:szCs w:val="28"/>
        </w:rPr>
        <w:t>document.getElementById</w:t>
      </w:r>
      <w:proofErr w:type="spellEnd"/>
      <w:r w:rsidRPr="0088728C">
        <w:rPr>
          <w:rFonts w:ascii="Courier New" w:hAnsi="Courier New"/>
          <w:sz w:val="28"/>
          <w:szCs w:val="28"/>
        </w:rPr>
        <w:t>(</w:t>
      </w:r>
      <w:proofErr w:type="spellStart"/>
      <w:r w:rsidRPr="0088728C">
        <w:rPr>
          <w:rFonts w:ascii="Courier New" w:hAnsi="Courier New"/>
          <w:sz w:val="28"/>
          <w:szCs w:val="28"/>
        </w:rPr>
        <w:t>loadingId</w:t>
      </w:r>
      <w:proofErr w:type="spellEnd"/>
      <w:r w:rsidRPr="0088728C">
        <w:rPr>
          <w:rFonts w:ascii="Courier New" w:hAnsi="Courier New"/>
          <w:sz w:val="28"/>
          <w:szCs w:val="28"/>
        </w:rPr>
        <w:t>)?.remove();</w:t>
      </w:r>
      <w:r w:rsidRPr="0088728C">
        <w:rPr>
          <w:rFonts w:ascii="Courier New" w:hAnsi="Courier New"/>
          <w:sz w:val="28"/>
          <w:szCs w:val="28"/>
        </w:rPr>
        <w:br/>
        <w:t xml:space="preserve">        </w:t>
      </w:r>
      <w:proofErr w:type="spellStart"/>
      <w:r w:rsidRPr="0088728C">
        <w:rPr>
          <w:rFonts w:ascii="Courier New" w:hAnsi="Courier New"/>
          <w:sz w:val="28"/>
          <w:szCs w:val="28"/>
        </w:rPr>
        <w:t>addMessage</w:t>
      </w:r>
      <w:proofErr w:type="spellEnd"/>
      <w:r w:rsidRPr="0088728C">
        <w:rPr>
          <w:rFonts w:ascii="Courier New" w:hAnsi="Courier New"/>
          <w:sz w:val="28"/>
          <w:szCs w:val="28"/>
        </w:rPr>
        <w:t>('Sorry, something went wrong.', 'bot', true);</w:t>
      </w:r>
      <w:r w:rsidRPr="0088728C">
        <w:rPr>
          <w:rFonts w:ascii="Courier New" w:hAnsi="Courier New"/>
          <w:sz w:val="28"/>
          <w:szCs w:val="28"/>
        </w:rPr>
        <w:br/>
        <w:t xml:space="preserve">    }</w:t>
      </w:r>
      <w:r w:rsidRPr="0088728C">
        <w:rPr>
          <w:rFonts w:ascii="Courier New" w:hAnsi="Courier New"/>
          <w:sz w:val="28"/>
          <w:szCs w:val="28"/>
        </w:rPr>
        <w:br/>
        <w:t>});</w:t>
      </w:r>
    </w:p>
    <w:p w14:paraId="204D204E" w14:textId="77777777" w:rsidR="003C2CAC" w:rsidRPr="0088728C" w:rsidRDefault="00000000">
      <w:pPr>
        <w:pStyle w:val="Heading1"/>
      </w:pPr>
      <w:r w:rsidRPr="0088728C">
        <w:rPr>
          <w:color w:val="0066CC"/>
        </w:rPr>
        <w:t>7. Docker Containerization</w:t>
      </w:r>
    </w:p>
    <w:p w14:paraId="49DD0862" w14:textId="77777777" w:rsidR="003C2CAC" w:rsidRPr="0088728C" w:rsidRDefault="00000000">
      <w:pPr>
        <w:rPr>
          <w:sz w:val="28"/>
          <w:szCs w:val="28"/>
        </w:rPr>
      </w:pPr>
      <w:r w:rsidRPr="0088728C">
        <w:rPr>
          <w:sz w:val="28"/>
          <w:szCs w:val="28"/>
        </w:rPr>
        <w:t>The application uses a multi-stage Docker build to create an optimized production image:</w:t>
      </w:r>
    </w:p>
    <w:p w14:paraId="3F976C59" w14:textId="77777777" w:rsidR="003C2CAC" w:rsidRPr="0088728C" w:rsidRDefault="00000000">
      <w:pPr>
        <w:rPr>
          <w:sz w:val="28"/>
          <w:szCs w:val="28"/>
        </w:rPr>
      </w:pPr>
      <w:r w:rsidRPr="0088728C">
        <w:rPr>
          <w:sz w:val="28"/>
          <w:szCs w:val="28"/>
        </w:rPr>
        <w:br/>
        <w:t>Stage 1: Builder</w:t>
      </w:r>
      <w:r w:rsidRPr="0088728C">
        <w:rPr>
          <w:sz w:val="28"/>
          <w:szCs w:val="28"/>
        </w:rPr>
        <w:br/>
        <w:t>- Base image: maven:3.9.11-eclipse-temurin-17</w:t>
      </w:r>
      <w:r w:rsidRPr="0088728C">
        <w:rPr>
          <w:sz w:val="28"/>
          <w:szCs w:val="28"/>
        </w:rPr>
        <w:br/>
        <w:t>- Copies source code and pom.xml</w:t>
      </w:r>
      <w:r w:rsidRPr="0088728C">
        <w:rPr>
          <w:sz w:val="28"/>
          <w:szCs w:val="28"/>
        </w:rPr>
        <w:br/>
        <w:t>- Runs 'mvn clean package' to build JAR file</w:t>
      </w:r>
      <w:r w:rsidRPr="0088728C">
        <w:rPr>
          <w:sz w:val="28"/>
          <w:szCs w:val="28"/>
        </w:rPr>
        <w:br/>
        <w:t>- Output: chatbot-1.0.0.jar (~45MB)</w:t>
      </w:r>
      <w:r w:rsidRPr="0088728C">
        <w:rPr>
          <w:sz w:val="28"/>
          <w:szCs w:val="28"/>
        </w:rPr>
        <w:br/>
      </w:r>
      <w:r w:rsidRPr="0088728C">
        <w:rPr>
          <w:sz w:val="28"/>
          <w:szCs w:val="28"/>
        </w:rPr>
        <w:br/>
        <w:t>Stage 2: Runtime</w:t>
      </w:r>
      <w:r w:rsidRPr="0088728C">
        <w:rPr>
          <w:sz w:val="28"/>
          <w:szCs w:val="28"/>
        </w:rPr>
        <w:br/>
        <w:t>- Base image: eclipse-temurin:17-jre-alpine (minimal JRE)</w:t>
      </w:r>
      <w:r w:rsidRPr="0088728C">
        <w:rPr>
          <w:sz w:val="28"/>
          <w:szCs w:val="28"/>
        </w:rPr>
        <w:br/>
        <w:t>- Copies only the JAR file from builder stage</w:t>
      </w:r>
      <w:r w:rsidRPr="0088728C">
        <w:rPr>
          <w:sz w:val="28"/>
          <w:szCs w:val="28"/>
        </w:rPr>
        <w:br/>
        <w:t>- Exposes port 8085</w:t>
      </w:r>
      <w:r w:rsidRPr="0088728C">
        <w:rPr>
          <w:sz w:val="28"/>
          <w:szCs w:val="28"/>
        </w:rPr>
        <w:br/>
        <w:t>- Configures health checks</w:t>
      </w:r>
      <w:r w:rsidRPr="0088728C">
        <w:rPr>
          <w:sz w:val="28"/>
          <w:szCs w:val="28"/>
        </w:rPr>
        <w:br/>
        <w:t>- Final image size: ~380MB (optimized)</w:t>
      </w:r>
      <w:r w:rsidRPr="0088728C">
        <w:rPr>
          <w:sz w:val="28"/>
          <w:szCs w:val="28"/>
        </w:rPr>
        <w:br/>
        <w:t xml:space="preserve">    </w:t>
      </w:r>
    </w:p>
    <w:p w14:paraId="2F245685" w14:textId="77777777" w:rsidR="003C2CAC" w:rsidRPr="0088728C" w:rsidRDefault="00000000">
      <w:pPr>
        <w:shd w:val="clear" w:color="auto" w:fill="F0F0F0"/>
        <w:rPr>
          <w:sz w:val="28"/>
          <w:szCs w:val="28"/>
        </w:rPr>
      </w:pPr>
      <w:r w:rsidRPr="0088728C">
        <w:rPr>
          <w:i/>
          <w:color w:val="646464"/>
          <w:sz w:val="28"/>
          <w:szCs w:val="28"/>
        </w:rPr>
        <w:t>Dockerfile</w:t>
      </w:r>
      <w:r w:rsidRPr="0088728C">
        <w:rPr>
          <w:i/>
          <w:color w:val="646464"/>
          <w:sz w:val="28"/>
          <w:szCs w:val="28"/>
        </w:rPr>
        <w:br/>
      </w:r>
      <w:r w:rsidRPr="0088728C">
        <w:rPr>
          <w:rFonts w:ascii="Courier New" w:hAnsi="Courier New"/>
          <w:sz w:val="28"/>
          <w:szCs w:val="28"/>
        </w:rPr>
        <w:t># Stage 1: Build stage</w:t>
      </w:r>
      <w:r w:rsidRPr="0088728C">
        <w:rPr>
          <w:rFonts w:ascii="Courier New" w:hAnsi="Courier New"/>
          <w:sz w:val="28"/>
          <w:szCs w:val="28"/>
        </w:rPr>
        <w:br/>
        <w:t>FROM maven:3.9.11-eclipse-temurin-17 AS builder</w:t>
      </w:r>
      <w:r w:rsidRPr="0088728C">
        <w:rPr>
          <w:rFonts w:ascii="Courier New" w:hAnsi="Courier New"/>
          <w:sz w:val="28"/>
          <w:szCs w:val="28"/>
        </w:rPr>
        <w:br/>
        <w:t>WORKDIR /build</w:t>
      </w:r>
      <w:r w:rsidRPr="0088728C">
        <w:rPr>
          <w:rFonts w:ascii="Courier New" w:hAnsi="Courier New"/>
          <w:sz w:val="28"/>
          <w:szCs w:val="28"/>
        </w:rPr>
        <w:br/>
        <w:t>COPY pom.xml .</w:t>
      </w:r>
      <w:r w:rsidRPr="0088728C">
        <w:rPr>
          <w:rFonts w:ascii="Courier New" w:hAnsi="Courier New"/>
          <w:sz w:val="28"/>
          <w:szCs w:val="28"/>
        </w:rPr>
        <w:br/>
        <w:t>COPY src ./src</w:t>
      </w:r>
      <w:r w:rsidRPr="0088728C">
        <w:rPr>
          <w:rFonts w:ascii="Courier New" w:hAnsi="Courier New"/>
          <w:sz w:val="28"/>
          <w:szCs w:val="28"/>
        </w:rPr>
        <w:br/>
        <w:t>RUN mvn clean package -DskipTests -q</w:t>
      </w:r>
      <w:r w:rsidRPr="0088728C">
        <w:rPr>
          <w:rFonts w:ascii="Courier New" w:hAnsi="Courier New"/>
          <w:sz w:val="28"/>
          <w:szCs w:val="28"/>
        </w:rPr>
        <w:br/>
      </w:r>
      <w:r w:rsidRPr="0088728C">
        <w:rPr>
          <w:rFonts w:ascii="Courier New" w:hAnsi="Courier New"/>
          <w:sz w:val="28"/>
          <w:szCs w:val="28"/>
        </w:rPr>
        <w:br/>
        <w:t># Stage 2: Runtime stage</w:t>
      </w:r>
      <w:r w:rsidRPr="0088728C">
        <w:rPr>
          <w:rFonts w:ascii="Courier New" w:hAnsi="Courier New"/>
          <w:sz w:val="28"/>
          <w:szCs w:val="28"/>
        </w:rPr>
        <w:br/>
        <w:t>FROM eclipse-temurin:17-jre-alpine</w:t>
      </w:r>
      <w:r w:rsidRPr="0088728C">
        <w:rPr>
          <w:rFonts w:ascii="Courier New" w:hAnsi="Courier New"/>
          <w:sz w:val="28"/>
          <w:szCs w:val="28"/>
        </w:rPr>
        <w:br/>
      </w:r>
      <w:r w:rsidRPr="0088728C">
        <w:rPr>
          <w:rFonts w:ascii="Courier New" w:hAnsi="Courier New"/>
          <w:sz w:val="28"/>
          <w:szCs w:val="28"/>
        </w:rPr>
        <w:lastRenderedPageBreak/>
        <w:t>WORKDIR /app</w:t>
      </w:r>
      <w:r w:rsidRPr="0088728C">
        <w:rPr>
          <w:rFonts w:ascii="Courier New" w:hAnsi="Courier New"/>
          <w:sz w:val="28"/>
          <w:szCs w:val="28"/>
        </w:rPr>
        <w:br/>
        <w:t>COPY --from=builder /build/target/chatbot-1.0.0.jar app.jar</w:t>
      </w:r>
      <w:r w:rsidRPr="0088728C">
        <w:rPr>
          <w:rFonts w:ascii="Courier New" w:hAnsi="Courier New"/>
          <w:sz w:val="28"/>
          <w:szCs w:val="28"/>
        </w:rPr>
        <w:br/>
        <w:t>EXPOSE 8085</w:t>
      </w:r>
      <w:r w:rsidRPr="0088728C">
        <w:rPr>
          <w:rFonts w:ascii="Courier New" w:hAnsi="Courier New"/>
          <w:sz w:val="28"/>
          <w:szCs w:val="28"/>
        </w:rPr>
        <w:br/>
      </w:r>
      <w:r w:rsidRPr="0088728C">
        <w:rPr>
          <w:rFonts w:ascii="Courier New" w:hAnsi="Courier New"/>
          <w:sz w:val="28"/>
          <w:szCs w:val="28"/>
        </w:rPr>
        <w:br/>
        <w:t>HEALTHCHECK --interval=30s --timeout=3s --start-period=5s --retries=3 \</w:t>
      </w:r>
      <w:r w:rsidRPr="0088728C">
        <w:rPr>
          <w:rFonts w:ascii="Courier New" w:hAnsi="Courier New"/>
          <w:sz w:val="28"/>
          <w:szCs w:val="28"/>
        </w:rPr>
        <w:br/>
        <w:t xml:space="preserve">    CMD wget --no-verbose --tries=1 --spider http://localhost:8085/ || exit 1</w:t>
      </w:r>
      <w:r w:rsidRPr="0088728C">
        <w:rPr>
          <w:rFonts w:ascii="Courier New" w:hAnsi="Courier New"/>
          <w:sz w:val="28"/>
          <w:szCs w:val="28"/>
        </w:rPr>
        <w:br/>
      </w:r>
      <w:r w:rsidRPr="0088728C">
        <w:rPr>
          <w:rFonts w:ascii="Courier New" w:hAnsi="Courier New"/>
          <w:sz w:val="28"/>
          <w:szCs w:val="28"/>
        </w:rPr>
        <w:br/>
        <w:t>ENTRYPOINT ["java", "-jar", "app.jar"]</w:t>
      </w:r>
    </w:p>
    <w:p w14:paraId="2017EB09" w14:textId="77777777" w:rsidR="003C2CAC" w:rsidRPr="0088728C" w:rsidRDefault="003C2CAC">
      <w:pPr>
        <w:rPr>
          <w:sz w:val="28"/>
          <w:szCs w:val="28"/>
        </w:rPr>
      </w:pPr>
    </w:p>
    <w:p w14:paraId="50A06D05" w14:textId="77777777" w:rsidR="003C2CAC" w:rsidRPr="0088728C" w:rsidRDefault="00000000">
      <w:pPr>
        <w:rPr>
          <w:sz w:val="28"/>
          <w:szCs w:val="28"/>
        </w:rPr>
      </w:pPr>
      <w:r w:rsidRPr="0088728C">
        <w:rPr>
          <w:sz w:val="28"/>
          <w:szCs w:val="28"/>
        </w:rPr>
        <w:t>Benefits of Docker containerization:</w:t>
      </w:r>
    </w:p>
    <w:p w14:paraId="35832DDC" w14:textId="77777777" w:rsidR="003C2CAC" w:rsidRPr="0088728C" w:rsidRDefault="00000000">
      <w:pPr>
        <w:pStyle w:val="ListBullet"/>
        <w:rPr>
          <w:sz w:val="28"/>
          <w:szCs w:val="28"/>
        </w:rPr>
      </w:pPr>
      <w:r w:rsidRPr="0088728C">
        <w:rPr>
          <w:sz w:val="28"/>
          <w:szCs w:val="28"/>
        </w:rPr>
        <w:t>Consistent environment across development and production</w:t>
      </w:r>
    </w:p>
    <w:p w14:paraId="048330FC" w14:textId="77777777" w:rsidR="003C2CAC" w:rsidRPr="0088728C" w:rsidRDefault="00000000">
      <w:pPr>
        <w:pStyle w:val="ListBullet"/>
        <w:rPr>
          <w:sz w:val="28"/>
          <w:szCs w:val="28"/>
        </w:rPr>
      </w:pPr>
      <w:r w:rsidRPr="0088728C">
        <w:rPr>
          <w:sz w:val="28"/>
          <w:szCs w:val="28"/>
        </w:rPr>
        <w:t>Easy deployment and scaling</w:t>
      </w:r>
    </w:p>
    <w:p w14:paraId="37FAE1C7" w14:textId="77777777" w:rsidR="003C2CAC" w:rsidRPr="0088728C" w:rsidRDefault="00000000">
      <w:pPr>
        <w:pStyle w:val="ListBullet"/>
        <w:rPr>
          <w:sz w:val="28"/>
          <w:szCs w:val="28"/>
        </w:rPr>
      </w:pPr>
      <w:r w:rsidRPr="0088728C">
        <w:rPr>
          <w:sz w:val="28"/>
          <w:szCs w:val="28"/>
        </w:rPr>
        <w:t>Isolated dependencies</w:t>
      </w:r>
    </w:p>
    <w:p w14:paraId="2EB46BE8" w14:textId="77777777" w:rsidR="003C2CAC" w:rsidRPr="0088728C" w:rsidRDefault="00000000">
      <w:pPr>
        <w:pStyle w:val="ListBullet"/>
        <w:rPr>
          <w:sz w:val="28"/>
          <w:szCs w:val="28"/>
        </w:rPr>
      </w:pPr>
      <w:r w:rsidRPr="0088728C">
        <w:rPr>
          <w:sz w:val="28"/>
          <w:szCs w:val="28"/>
        </w:rPr>
        <w:t>Reproducible builds</w:t>
      </w:r>
    </w:p>
    <w:p w14:paraId="5A9C6A3D" w14:textId="77777777" w:rsidR="003C2CAC" w:rsidRPr="0088728C" w:rsidRDefault="00000000">
      <w:pPr>
        <w:pStyle w:val="ListBullet"/>
        <w:rPr>
          <w:sz w:val="28"/>
          <w:szCs w:val="28"/>
        </w:rPr>
      </w:pPr>
      <w:r w:rsidRPr="0088728C">
        <w:rPr>
          <w:sz w:val="28"/>
          <w:szCs w:val="28"/>
        </w:rPr>
        <w:t>Smaller image size with multi-stage builds</w:t>
      </w:r>
    </w:p>
    <w:p w14:paraId="3DA48086" w14:textId="77777777" w:rsidR="003C2CAC" w:rsidRPr="0088728C" w:rsidRDefault="00000000">
      <w:pPr>
        <w:pStyle w:val="ListBullet"/>
        <w:rPr>
          <w:sz w:val="28"/>
          <w:szCs w:val="28"/>
        </w:rPr>
      </w:pPr>
      <w:r w:rsidRPr="0088728C">
        <w:rPr>
          <w:sz w:val="28"/>
          <w:szCs w:val="28"/>
        </w:rPr>
        <w:t>Built-in health monitoring</w:t>
      </w:r>
    </w:p>
    <w:p w14:paraId="6AE370C4" w14:textId="77777777" w:rsidR="003C2CAC" w:rsidRPr="0088728C" w:rsidRDefault="00000000">
      <w:pPr>
        <w:rPr>
          <w:sz w:val="28"/>
          <w:szCs w:val="28"/>
        </w:rPr>
      </w:pPr>
      <w:r w:rsidRPr="0088728C">
        <w:rPr>
          <w:sz w:val="28"/>
          <w:szCs w:val="28"/>
        </w:rPr>
        <w:br w:type="page"/>
      </w:r>
    </w:p>
    <w:p w14:paraId="3269F21C" w14:textId="77777777" w:rsidR="003C2CAC" w:rsidRPr="0088728C" w:rsidRDefault="00000000">
      <w:pPr>
        <w:pStyle w:val="Heading1"/>
      </w:pPr>
      <w:r w:rsidRPr="0088728C">
        <w:rPr>
          <w:color w:val="0066CC"/>
        </w:rPr>
        <w:lastRenderedPageBreak/>
        <w:t>8. Application Screenshots</w:t>
      </w:r>
    </w:p>
    <w:p w14:paraId="2579ED05" w14:textId="77777777" w:rsidR="003C2CAC" w:rsidRPr="0088728C" w:rsidRDefault="00000000">
      <w:pPr>
        <w:rPr>
          <w:sz w:val="28"/>
          <w:szCs w:val="28"/>
        </w:rPr>
      </w:pPr>
      <w:r w:rsidRPr="0088728C">
        <w:rPr>
          <w:sz w:val="28"/>
          <w:szCs w:val="28"/>
        </w:rPr>
        <w:t>Below are screenshots demonstrating the application in action:</w:t>
      </w:r>
    </w:p>
    <w:p w14:paraId="5186B248" w14:textId="77777777" w:rsidR="003C2CAC" w:rsidRPr="0088728C" w:rsidRDefault="00000000">
      <w:pPr>
        <w:pStyle w:val="Heading2"/>
        <w:rPr>
          <w:sz w:val="28"/>
          <w:szCs w:val="28"/>
        </w:rPr>
      </w:pPr>
      <w:r w:rsidRPr="0088728C">
        <w:rPr>
          <w:color w:val="00994C"/>
          <w:sz w:val="28"/>
          <w:szCs w:val="28"/>
        </w:rPr>
        <w:t>8.1 Initial Landing Page</w:t>
      </w:r>
    </w:p>
    <w:p w14:paraId="3772495A" w14:textId="77777777" w:rsidR="003C2CAC" w:rsidRPr="0088728C" w:rsidRDefault="00000000">
      <w:pPr>
        <w:rPr>
          <w:sz w:val="28"/>
          <w:szCs w:val="28"/>
        </w:rPr>
      </w:pPr>
      <w:r w:rsidRPr="0088728C">
        <w:rPr>
          <w:sz w:val="28"/>
          <w:szCs w:val="28"/>
        </w:rPr>
        <w:t>The chatbot interface when first loaded, showing the welcome message and modern UI design:</w:t>
      </w:r>
    </w:p>
    <w:p w14:paraId="3674C954" w14:textId="77777777" w:rsidR="003C2CAC" w:rsidRPr="0088728C" w:rsidRDefault="00000000">
      <w:pPr>
        <w:jc w:val="center"/>
        <w:rPr>
          <w:sz w:val="28"/>
          <w:szCs w:val="28"/>
        </w:rPr>
      </w:pPr>
      <w:r w:rsidRPr="0088728C">
        <w:rPr>
          <w:noProof/>
          <w:sz w:val="28"/>
          <w:szCs w:val="28"/>
        </w:rPr>
        <w:drawing>
          <wp:inline distT="0" distB="0" distL="0" distR="0" wp14:anchorId="217CA16E" wp14:editId="4549C803">
            <wp:extent cx="5486400" cy="37322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_page_1765960804340.png"/>
                    <pic:cNvPicPr/>
                  </pic:nvPicPr>
                  <pic:blipFill>
                    <a:blip r:embed="rId8"/>
                    <a:stretch>
                      <a:fillRect/>
                    </a:stretch>
                  </pic:blipFill>
                  <pic:spPr>
                    <a:xfrm>
                      <a:off x="0" y="0"/>
                      <a:ext cx="5486400" cy="3732274"/>
                    </a:xfrm>
                    <a:prstGeom prst="rect">
                      <a:avLst/>
                    </a:prstGeom>
                  </pic:spPr>
                </pic:pic>
              </a:graphicData>
            </a:graphic>
          </wp:inline>
        </w:drawing>
      </w:r>
    </w:p>
    <w:p w14:paraId="395C67DE" w14:textId="77777777" w:rsidR="003C2CAC" w:rsidRPr="0088728C" w:rsidRDefault="00000000">
      <w:pPr>
        <w:rPr>
          <w:sz w:val="28"/>
          <w:szCs w:val="28"/>
        </w:rPr>
      </w:pPr>
      <w:r w:rsidRPr="0088728C">
        <w:rPr>
          <w:sz w:val="28"/>
          <w:szCs w:val="28"/>
        </w:rPr>
        <w:br w:type="page"/>
      </w:r>
    </w:p>
    <w:p w14:paraId="29098D03" w14:textId="77777777" w:rsidR="003C2CAC" w:rsidRPr="0088728C" w:rsidRDefault="00000000">
      <w:pPr>
        <w:pStyle w:val="Heading2"/>
        <w:rPr>
          <w:sz w:val="28"/>
          <w:szCs w:val="28"/>
        </w:rPr>
      </w:pPr>
      <w:r w:rsidRPr="0088728C">
        <w:rPr>
          <w:color w:val="00994C"/>
          <w:sz w:val="28"/>
          <w:szCs w:val="28"/>
        </w:rPr>
        <w:lastRenderedPageBreak/>
        <w:t>8.2 Greeting Interaction</w:t>
      </w:r>
    </w:p>
    <w:p w14:paraId="6E736C00" w14:textId="77777777" w:rsidR="003C2CAC" w:rsidRPr="0088728C" w:rsidRDefault="00000000">
      <w:pPr>
        <w:rPr>
          <w:sz w:val="28"/>
          <w:szCs w:val="28"/>
        </w:rPr>
      </w:pPr>
      <w:r w:rsidRPr="0088728C">
        <w:rPr>
          <w:sz w:val="28"/>
          <w:szCs w:val="28"/>
        </w:rPr>
        <w:t>User sends 'hello' and receives a friendly hardcoded response from the chatbot:</w:t>
      </w:r>
    </w:p>
    <w:p w14:paraId="5D0339E1" w14:textId="77777777" w:rsidR="003C2CAC" w:rsidRPr="0088728C" w:rsidRDefault="00000000">
      <w:pPr>
        <w:jc w:val="center"/>
        <w:rPr>
          <w:sz w:val="28"/>
          <w:szCs w:val="28"/>
        </w:rPr>
      </w:pPr>
      <w:r w:rsidRPr="0088728C">
        <w:rPr>
          <w:noProof/>
          <w:sz w:val="28"/>
          <w:szCs w:val="28"/>
        </w:rPr>
        <w:drawing>
          <wp:inline distT="0" distB="0" distL="0" distR="0" wp14:anchorId="3A8AE6C5" wp14:editId="7DC3D892">
            <wp:extent cx="5486400" cy="37322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lo_response_1765960825723.png"/>
                    <pic:cNvPicPr/>
                  </pic:nvPicPr>
                  <pic:blipFill>
                    <a:blip r:embed="rId9"/>
                    <a:stretch>
                      <a:fillRect/>
                    </a:stretch>
                  </pic:blipFill>
                  <pic:spPr>
                    <a:xfrm>
                      <a:off x="0" y="0"/>
                      <a:ext cx="5486400" cy="3732274"/>
                    </a:xfrm>
                    <a:prstGeom prst="rect">
                      <a:avLst/>
                    </a:prstGeom>
                  </pic:spPr>
                </pic:pic>
              </a:graphicData>
            </a:graphic>
          </wp:inline>
        </w:drawing>
      </w:r>
    </w:p>
    <w:p w14:paraId="5FD04C92" w14:textId="77777777" w:rsidR="003C2CAC" w:rsidRPr="0088728C" w:rsidRDefault="00000000">
      <w:pPr>
        <w:rPr>
          <w:sz w:val="28"/>
          <w:szCs w:val="28"/>
        </w:rPr>
      </w:pPr>
      <w:r w:rsidRPr="0088728C">
        <w:rPr>
          <w:sz w:val="28"/>
          <w:szCs w:val="28"/>
        </w:rPr>
        <w:br w:type="page"/>
      </w:r>
    </w:p>
    <w:p w14:paraId="55166317" w14:textId="77777777" w:rsidR="003C2CAC" w:rsidRPr="0088728C" w:rsidRDefault="00000000">
      <w:pPr>
        <w:pStyle w:val="Heading2"/>
        <w:rPr>
          <w:sz w:val="28"/>
          <w:szCs w:val="28"/>
        </w:rPr>
      </w:pPr>
      <w:r w:rsidRPr="0088728C">
        <w:rPr>
          <w:color w:val="00994C"/>
          <w:sz w:val="28"/>
          <w:szCs w:val="28"/>
        </w:rPr>
        <w:lastRenderedPageBreak/>
        <w:t>8.3 Technical Question Response</w:t>
      </w:r>
    </w:p>
    <w:p w14:paraId="56E45254" w14:textId="77777777" w:rsidR="003C2CAC" w:rsidRPr="0088728C" w:rsidRDefault="00000000">
      <w:pPr>
        <w:rPr>
          <w:sz w:val="28"/>
          <w:szCs w:val="28"/>
        </w:rPr>
      </w:pPr>
      <w:r w:rsidRPr="0088728C">
        <w:rPr>
          <w:sz w:val="28"/>
          <w:szCs w:val="28"/>
        </w:rPr>
        <w:t>User asks 'what is devops?' and receives a detailed, informative response:</w:t>
      </w:r>
    </w:p>
    <w:p w14:paraId="10374CB7" w14:textId="77777777" w:rsidR="003C2CAC" w:rsidRPr="0088728C" w:rsidRDefault="00000000">
      <w:pPr>
        <w:jc w:val="center"/>
        <w:rPr>
          <w:sz w:val="28"/>
          <w:szCs w:val="28"/>
        </w:rPr>
      </w:pPr>
      <w:r w:rsidRPr="0088728C">
        <w:rPr>
          <w:noProof/>
          <w:sz w:val="28"/>
          <w:szCs w:val="28"/>
        </w:rPr>
        <w:drawing>
          <wp:inline distT="0" distB="0" distL="0" distR="0" wp14:anchorId="5D586467" wp14:editId="2310BDEE">
            <wp:extent cx="5486400" cy="37322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ops_response_1765960846652.png"/>
                    <pic:cNvPicPr/>
                  </pic:nvPicPr>
                  <pic:blipFill>
                    <a:blip r:embed="rId10"/>
                    <a:stretch>
                      <a:fillRect/>
                    </a:stretch>
                  </pic:blipFill>
                  <pic:spPr>
                    <a:xfrm>
                      <a:off x="0" y="0"/>
                      <a:ext cx="5486400" cy="3732274"/>
                    </a:xfrm>
                    <a:prstGeom prst="rect">
                      <a:avLst/>
                    </a:prstGeom>
                  </pic:spPr>
                </pic:pic>
              </a:graphicData>
            </a:graphic>
          </wp:inline>
        </w:drawing>
      </w:r>
    </w:p>
    <w:p w14:paraId="3486C70C" w14:textId="77777777" w:rsidR="003C2CAC" w:rsidRPr="0088728C" w:rsidRDefault="00000000">
      <w:pPr>
        <w:rPr>
          <w:sz w:val="28"/>
          <w:szCs w:val="28"/>
        </w:rPr>
      </w:pPr>
      <w:r w:rsidRPr="0088728C">
        <w:rPr>
          <w:sz w:val="28"/>
          <w:szCs w:val="28"/>
        </w:rPr>
        <w:br w:type="page"/>
      </w:r>
    </w:p>
    <w:p w14:paraId="318EE489" w14:textId="77777777" w:rsidR="003C2CAC" w:rsidRPr="0088728C" w:rsidRDefault="00000000">
      <w:pPr>
        <w:pStyle w:val="Heading2"/>
        <w:rPr>
          <w:sz w:val="28"/>
          <w:szCs w:val="28"/>
        </w:rPr>
      </w:pPr>
      <w:r w:rsidRPr="0088728C">
        <w:rPr>
          <w:color w:val="00994C"/>
          <w:sz w:val="28"/>
          <w:szCs w:val="28"/>
        </w:rPr>
        <w:lastRenderedPageBreak/>
        <w:t>8.4 Additional Application View</w:t>
      </w:r>
    </w:p>
    <w:p w14:paraId="51E2390E" w14:textId="77777777" w:rsidR="003C2CAC" w:rsidRPr="0088728C" w:rsidRDefault="00000000">
      <w:pPr>
        <w:rPr>
          <w:sz w:val="28"/>
          <w:szCs w:val="28"/>
        </w:rPr>
      </w:pPr>
      <w:r w:rsidRPr="0088728C">
        <w:rPr>
          <w:sz w:val="28"/>
          <w:szCs w:val="28"/>
        </w:rPr>
        <w:t>Another view of the application interface:</w:t>
      </w:r>
    </w:p>
    <w:p w14:paraId="6EB3AD64" w14:textId="77777777" w:rsidR="003C2CAC" w:rsidRPr="0088728C" w:rsidRDefault="00000000">
      <w:pPr>
        <w:jc w:val="center"/>
        <w:rPr>
          <w:sz w:val="28"/>
          <w:szCs w:val="28"/>
        </w:rPr>
      </w:pPr>
      <w:r w:rsidRPr="0088728C">
        <w:rPr>
          <w:noProof/>
          <w:sz w:val="28"/>
          <w:szCs w:val="28"/>
        </w:rPr>
        <w:drawing>
          <wp:inline distT="0" distB="0" distL="0" distR="0" wp14:anchorId="54530643" wp14:editId="10241807">
            <wp:extent cx="5486400" cy="46450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5 124938.png"/>
                    <pic:cNvPicPr/>
                  </pic:nvPicPr>
                  <pic:blipFill>
                    <a:blip r:embed="rId11"/>
                    <a:stretch>
                      <a:fillRect/>
                    </a:stretch>
                  </pic:blipFill>
                  <pic:spPr>
                    <a:xfrm>
                      <a:off x="0" y="0"/>
                      <a:ext cx="5486400" cy="4645092"/>
                    </a:xfrm>
                    <a:prstGeom prst="rect">
                      <a:avLst/>
                    </a:prstGeom>
                  </pic:spPr>
                </pic:pic>
              </a:graphicData>
            </a:graphic>
          </wp:inline>
        </w:drawing>
      </w:r>
    </w:p>
    <w:p w14:paraId="7E0FD753" w14:textId="77777777" w:rsidR="003C2CAC" w:rsidRPr="0088728C" w:rsidRDefault="00000000">
      <w:pPr>
        <w:rPr>
          <w:sz w:val="28"/>
          <w:szCs w:val="28"/>
        </w:rPr>
      </w:pPr>
      <w:r w:rsidRPr="0088728C">
        <w:rPr>
          <w:sz w:val="28"/>
          <w:szCs w:val="28"/>
        </w:rPr>
        <w:br w:type="page"/>
      </w:r>
    </w:p>
    <w:p w14:paraId="40C4910D" w14:textId="77777777" w:rsidR="003C2CAC" w:rsidRPr="0088728C" w:rsidRDefault="00000000">
      <w:pPr>
        <w:pStyle w:val="Heading1"/>
      </w:pPr>
      <w:r w:rsidRPr="0088728C">
        <w:rPr>
          <w:color w:val="0066CC"/>
        </w:rPr>
        <w:lastRenderedPageBreak/>
        <w:t>9. Setup and Installation</w:t>
      </w:r>
    </w:p>
    <w:p w14:paraId="4FFD69FA" w14:textId="77777777" w:rsidR="003C2CAC" w:rsidRPr="0088728C" w:rsidRDefault="00000000">
      <w:pPr>
        <w:pStyle w:val="Heading2"/>
        <w:rPr>
          <w:sz w:val="28"/>
          <w:szCs w:val="28"/>
        </w:rPr>
      </w:pPr>
      <w:r w:rsidRPr="0088728C">
        <w:rPr>
          <w:color w:val="00994C"/>
          <w:sz w:val="28"/>
          <w:szCs w:val="28"/>
        </w:rPr>
        <w:t>9.1 Prerequisites</w:t>
      </w:r>
    </w:p>
    <w:p w14:paraId="47D775E2" w14:textId="77777777" w:rsidR="003C2CAC" w:rsidRPr="0088728C" w:rsidRDefault="00000000">
      <w:pPr>
        <w:pStyle w:val="ListBullet"/>
        <w:rPr>
          <w:sz w:val="28"/>
          <w:szCs w:val="28"/>
        </w:rPr>
      </w:pPr>
      <w:r w:rsidRPr="0088728C">
        <w:rPr>
          <w:sz w:val="28"/>
          <w:szCs w:val="28"/>
        </w:rPr>
        <w:t>Java 17 or higher</w:t>
      </w:r>
    </w:p>
    <w:p w14:paraId="2FD245AE" w14:textId="77777777" w:rsidR="003C2CAC" w:rsidRPr="0088728C" w:rsidRDefault="00000000">
      <w:pPr>
        <w:pStyle w:val="ListBullet"/>
        <w:rPr>
          <w:sz w:val="28"/>
          <w:szCs w:val="28"/>
        </w:rPr>
      </w:pPr>
      <w:r w:rsidRPr="0088728C">
        <w:rPr>
          <w:sz w:val="28"/>
          <w:szCs w:val="28"/>
        </w:rPr>
        <w:t>Maven 3.6+</w:t>
      </w:r>
    </w:p>
    <w:p w14:paraId="30C7F13D" w14:textId="77777777" w:rsidR="003C2CAC" w:rsidRPr="0088728C" w:rsidRDefault="00000000">
      <w:pPr>
        <w:pStyle w:val="ListBullet"/>
        <w:rPr>
          <w:sz w:val="28"/>
          <w:szCs w:val="28"/>
        </w:rPr>
      </w:pPr>
      <w:r w:rsidRPr="0088728C">
        <w:rPr>
          <w:sz w:val="28"/>
          <w:szCs w:val="28"/>
        </w:rPr>
        <w:t>Docker Desktop (for containerized deployment)</w:t>
      </w:r>
    </w:p>
    <w:p w14:paraId="017E8083" w14:textId="77777777" w:rsidR="003C2CAC" w:rsidRPr="0088728C" w:rsidRDefault="00000000">
      <w:pPr>
        <w:pStyle w:val="ListBullet"/>
        <w:rPr>
          <w:sz w:val="28"/>
          <w:szCs w:val="28"/>
        </w:rPr>
      </w:pPr>
      <w:r w:rsidRPr="0088728C">
        <w:rPr>
          <w:sz w:val="28"/>
          <w:szCs w:val="28"/>
        </w:rPr>
        <w:t>Google Gemini API key (optional, for live API integration)</w:t>
      </w:r>
    </w:p>
    <w:p w14:paraId="6D14E2C6" w14:textId="77777777" w:rsidR="003C2CAC" w:rsidRPr="0088728C" w:rsidRDefault="00000000">
      <w:pPr>
        <w:pStyle w:val="Heading2"/>
        <w:rPr>
          <w:sz w:val="28"/>
          <w:szCs w:val="28"/>
        </w:rPr>
      </w:pPr>
      <w:r w:rsidRPr="0088728C">
        <w:rPr>
          <w:color w:val="00994C"/>
          <w:sz w:val="28"/>
          <w:szCs w:val="28"/>
        </w:rPr>
        <w:t>9.2 Running with Maven</w:t>
      </w:r>
    </w:p>
    <w:p w14:paraId="554CC72E" w14:textId="77777777" w:rsidR="003C2CAC" w:rsidRPr="0088728C" w:rsidRDefault="00000000">
      <w:pPr>
        <w:rPr>
          <w:sz w:val="28"/>
          <w:szCs w:val="28"/>
        </w:rPr>
      </w:pPr>
      <w:r w:rsidRPr="0088728C">
        <w:rPr>
          <w:sz w:val="28"/>
          <w:szCs w:val="28"/>
        </w:rPr>
        <w:br/>
        <w:t>1. Clone or download the project</w:t>
      </w:r>
      <w:r w:rsidRPr="0088728C">
        <w:rPr>
          <w:sz w:val="28"/>
          <w:szCs w:val="28"/>
        </w:rPr>
        <w:br/>
        <w:t>2. Navigate to project directory</w:t>
      </w:r>
      <w:r w:rsidRPr="0088728C">
        <w:rPr>
          <w:sz w:val="28"/>
          <w:szCs w:val="28"/>
        </w:rPr>
        <w:br/>
        <w:t>3. Configure API key in src/main/resources/application.properties:</w:t>
      </w:r>
      <w:r w:rsidRPr="0088728C">
        <w:rPr>
          <w:sz w:val="28"/>
          <w:szCs w:val="28"/>
        </w:rPr>
        <w:br/>
        <w:t xml:space="preserve">   gemini.api.key=your_api_key_here</w:t>
      </w:r>
      <w:r w:rsidRPr="0088728C">
        <w:rPr>
          <w:sz w:val="28"/>
          <w:szCs w:val="28"/>
        </w:rPr>
        <w:br/>
        <w:t>4. Run the application:</w:t>
      </w:r>
      <w:r w:rsidRPr="0088728C">
        <w:rPr>
          <w:sz w:val="28"/>
          <w:szCs w:val="28"/>
        </w:rPr>
        <w:br/>
        <w:t xml:space="preserve">   mvn spring-</w:t>
      </w:r>
      <w:proofErr w:type="gramStart"/>
      <w:r w:rsidRPr="0088728C">
        <w:rPr>
          <w:sz w:val="28"/>
          <w:szCs w:val="28"/>
        </w:rPr>
        <w:t>boot:run</w:t>
      </w:r>
      <w:proofErr w:type="gramEnd"/>
      <w:r w:rsidRPr="0088728C">
        <w:rPr>
          <w:sz w:val="28"/>
          <w:szCs w:val="28"/>
        </w:rPr>
        <w:br/>
        <w:t>5. Open browser and navigate to:</w:t>
      </w:r>
      <w:r w:rsidRPr="0088728C">
        <w:rPr>
          <w:sz w:val="28"/>
          <w:szCs w:val="28"/>
        </w:rPr>
        <w:br/>
        <w:t xml:space="preserve">   http://localhost:8085</w:t>
      </w:r>
      <w:r w:rsidRPr="0088728C">
        <w:rPr>
          <w:sz w:val="28"/>
          <w:szCs w:val="28"/>
        </w:rPr>
        <w:br/>
        <w:t xml:space="preserve">    </w:t>
      </w:r>
    </w:p>
    <w:p w14:paraId="7D8221D3" w14:textId="77777777" w:rsidR="003C2CAC" w:rsidRPr="0088728C" w:rsidRDefault="00000000">
      <w:pPr>
        <w:pStyle w:val="Heading2"/>
        <w:rPr>
          <w:sz w:val="28"/>
          <w:szCs w:val="28"/>
        </w:rPr>
      </w:pPr>
      <w:r w:rsidRPr="0088728C">
        <w:rPr>
          <w:color w:val="00994C"/>
          <w:sz w:val="28"/>
          <w:szCs w:val="28"/>
        </w:rPr>
        <w:t>9.3 Running with Docker</w:t>
      </w:r>
    </w:p>
    <w:p w14:paraId="04588DFF" w14:textId="77777777" w:rsidR="003C2CAC" w:rsidRPr="0088728C" w:rsidRDefault="00000000">
      <w:pPr>
        <w:rPr>
          <w:sz w:val="28"/>
          <w:szCs w:val="28"/>
        </w:rPr>
      </w:pPr>
      <w:r w:rsidRPr="0088728C">
        <w:rPr>
          <w:sz w:val="28"/>
          <w:szCs w:val="28"/>
        </w:rPr>
        <w:br/>
        <w:t>1. Build the Docker image:</w:t>
      </w:r>
      <w:r w:rsidRPr="0088728C">
        <w:rPr>
          <w:sz w:val="28"/>
          <w:szCs w:val="28"/>
        </w:rPr>
        <w:br/>
        <w:t xml:space="preserve">   docker build -t </w:t>
      </w:r>
      <w:proofErr w:type="gramStart"/>
      <w:r w:rsidRPr="0088728C">
        <w:rPr>
          <w:sz w:val="28"/>
          <w:szCs w:val="28"/>
        </w:rPr>
        <w:t>chatbot:latest</w:t>
      </w:r>
      <w:proofErr w:type="gramEnd"/>
      <w:r w:rsidRPr="0088728C">
        <w:rPr>
          <w:sz w:val="28"/>
          <w:szCs w:val="28"/>
        </w:rPr>
        <w:t xml:space="preserve"> .</w:t>
      </w:r>
      <w:r w:rsidRPr="0088728C">
        <w:rPr>
          <w:sz w:val="28"/>
          <w:szCs w:val="28"/>
        </w:rPr>
        <w:br/>
      </w:r>
      <w:r w:rsidRPr="0088728C">
        <w:rPr>
          <w:sz w:val="28"/>
          <w:szCs w:val="28"/>
        </w:rPr>
        <w:br/>
        <w:t>2. Run the container:</w:t>
      </w:r>
      <w:r w:rsidRPr="0088728C">
        <w:rPr>
          <w:sz w:val="28"/>
          <w:szCs w:val="28"/>
        </w:rPr>
        <w:br/>
        <w:t xml:space="preserve">   docker run -d -p 8085:8085 </w:t>
      </w:r>
      <w:proofErr w:type="gramStart"/>
      <w:r w:rsidRPr="0088728C">
        <w:rPr>
          <w:sz w:val="28"/>
          <w:szCs w:val="28"/>
        </w:rPr>
        <w:t>chatbot:latest</w:t>
      </w:r>
      <w:proofErr w:type="gramEnd"/>
      <w:r w:rsidRPr="0088728C">
        <w:rPr>
          <w:sz w:val="28"/>
          <w:szCs w:val="28"/>
        </w:rPr>
        <w:br/>
      </w:r>
      <w:r w:rsidRPr="0088728C">
        <w:rPr>
          <w:sz w:val="28"/>
          <w:szCs w:val="28"/>
        </w:rPr>
        <w:br/>
        <w:t>3. Or use Docker Compose:</w:t>
      </w:r>
      <w:r w:rsidRPr="0088728C">
        <w:rPr>
          <w:sz w:val="28"/>
          <w:szCs w:val="28"/>
        </w:rPr>
        <w:br/>
        <w:t xml:space="preserve">   docker-compose up --build</w:t>
      </w:r>
      <w:r w:rsidRPr="0088728C">
        <w:rPr>
          <w:sz w:val="28"/>
          <w:szCs w:val="28"/>
        </w:rPr>
        <w:br/>
      </w:r>
      <w:r w:rsidRPr="0088728C">
        <w:rPr>
          <w:sz w:val="28"/>
          <w:szCs w:val="28"/>
        </w:rPr>
        <w:br/>
        <w:t>4. Access the application:</w:t>
      </w:r>
      <w:r w:rsidRPr="0088728C">
        <w:rPr>
          <w:sz w:val="28"/>
          <w:szCs w:val="28"/>
        </w:rPr>
        <w:br/>
        <w:t xml:space="preserve">   http://localhost:8085</w:t>
      </w:r>
      <w:r w:rsidRPr="0088728C">
        <w:rPr>
          <w:sz w:val="28"/>
          <w:szCs w:val="28"/>
        </w:rPr>
        <w:br/>
        <w:t xml:space="preserve">    </w:t>
      </w:r>
    </w:p>
    <w:p w14:paraId="544C2A4E" w14:textId="77777777" w:rsidR="003C2CAC" w:rsidRPr="0088728C" w:rsidRDefault="00000000">
      <w:pPr>
        <w:rPr>
          <w:sz w:val="28"/>
          <w:szCs w:val="28"/>
        </w:rPr>
      </w:pPr>
      <w:r w:rsidRPr="0088728C">
        <w:rPr>
          <w:sz w:val="28"/>
          <w:szCs w:val="28"/>
        </w:rPr>
        <w:br w:type="page"/>
      </w:r>
    </w:p>
    <w:p w14:paraId="67BD2257" w14:textId="77777777" w:rsidR="00144C99" w:rsidRDefault="00144C99">
      <w:pPr>
        <w:pStyle w:val="Heading1"/>
        <w:rPr>
          <w:color w:val="0066CC"/>
        </w:rPr>
      </w:pPr>
    </w:p>
    <w:p w14:paraId="08FFD4CC" w14:textId="214ED138" w:rsidR="003C2CAC" w:rsidRPr="0088728C" w:rsidRDefault="00000000">
      <w:pPr>
        <w:pStyle w:val="Heading1"/>
      </w:pPr>
      <w:r w:rsidRPr="0088728C">
        <w:rPr>
          <w:color w:val="0066CC"/>
        </w:rPr>
        <w:t>10. Testing the Application</w:t>
      </w:r>
    </w:p>
    <w:p w14:paraId="59933D25" w14:textId="77777777" w:rsidR="003C2CAC" w:rsidRPr="0088728C" w:rsidRDefault="00000000">
      <w:pPr>
        <w:rPr>
          <w:sz w:val="28"/>
          <w:szCs w:val="28"/>
        </w:rPr>
      </w:pPr>
      <w:r w:rsidRPr="0088728C">
        <w:rPr>
          <w:sz w:val="28"/>
          <w:szCs w:val="28"/>
        </w:rPr>
        <w:t>The application includes hardcoded responses for testing without a valid API key. Try these test queries:</w:t>
      </w:r>
    </w:p>
    <w:p w14:paraId="009DA6A3" w14:textId="77777777" w:rsidR="003C2CAC" w:rsidRPr="0088728C" w:rsidRDefault="00000000">
      <w:pPr>
        <w:pStyle w:val="ListBullet"/>
        <w:rPr>
          <w:sz w:val="28"/>
          <w:szCs w:val="28"/>
        </w:rPr>
      </w:pPr>
      <w:r w:rsidRPr="0088728C">
        <w:rPr>
          <w:sz w:val="28"/>
          <w:szCs w:val="28"/>
        </w:rPr>
        <w:t>hello / hi / hey - Greeting responses</w:t>
      </w:r>
    </w:p>
    <w:p w14:paraId="3B0E67CC" w14:textId="77777777" w:rsidR="003C2CAC" w:rsidRPr="0088728C" w:rsidRDefault="00000000">
      <w:pPr>
        <w:pStyle w:val="ListBullet"/>
        <w:rPr>
          <w:sz w:val="28"/>
          <w:szCs w:val="28"/>
        </w:rPr>
      </w:pPr>
      <w:r w:rsidRPr="0088728C">
        <w:rPr>
          <w:sz w:val="28"/>
          <w:szCs w:val="28"/>
        </w:rPr>
        <w:t>what is devops? - Detailed DevOps explanation</w:t>
      </w:r>
    </w:p>
    <w:p w14:paraId="32B0D9DF" w14:textId="77777777" w:rsidR="003C2CAC" w:rsidRPr="0088728C" w:rsidRDefault="00000000">
      <w:pPr>
        <w:pStyle w:val="ListBullet"/>
        <w:rPr>
          <w:sz w:val="28"/>
          <w:szCs w:val="28"/>
        </w:rPr>
      </w:pPr>
      <w:r w:rsidRPr="0088728C">
        <w:rPr>
          <w:sz w:val="28"/>
          <w:szCs w:val="28"/>
        </w:rPr>
        <w:t>what is maven? - Maven build tool information</w:t>
      </w:r>
    </w:p>
    <w:p w14:paraId="45A3205F" w14:textId="77777777" w:rsidR="003C2CAC" w:rsidRPr="0088728C" w:rsidRDefault="00000000">
      <w:pPr>
        <w:pStyle w:val="ListBullet"/>
        <w:rPr>
          <w:sz w:val="28"/>
          <w:szCs w:val="28"/>
        </w:rPr>
      </w:pPr>
      <w:r w:rsidRPr="0088728C">
        <w:rPr>
          <w:sz w:val="28"/>
          <w:szCs w:val="28"/>
        </w:rPr>
        <w:t>what is spring boot? - Spring Boot framework details</w:t>
      </w:r>
    </w:p>
    <w:p w14:paraId="1E1DA69E" w14:textId="77777777" w:rsidR="003C2CAC" w:rsidRPr="0088728C" w:rsidRDefault="00000000">
      <w:pPr>
        <w:pStyle w:val="ListBullet"/>
        <w:rPr>
          <w:sz w:val="28"/>
          <w:szCs w:val="28"/>
        </w:rPr>
      </w:pPr>
      <w:r w:rsidRPr="0088728C">
        <w:rPr>
          <w:sz w:val="28"/>
          <w:szCs w:val="28"/>
        </w:rPr>
        <w:t>how are you? - Friendly response</w:t>
      </w:r>
    </w:p>
    <w:p w14:paraId="728DC786" w14:textId="77777777" w:rsidR="003C2CAC" w:rsidRPr="0088728C" w:rsidRDefault="00000000">
      <w:pPr>
        <w:pStyle w:val="ListBullet"/>
        <w:rPr>
          <w:sz w:val="28"/>
          <w:szCs w:val="28"/>
        </w:rPr>
      </w:pPr>
      <w:r w:rsidRPr="0088728C">
        <w:rPr>
          <w:sz w:val="28"/>
          <w:szCs w:val="28"/>
        </w:rPr>
        <w:t>help - List of available topics</w:t>
      </w:r>
    </w:p>
    <w:p w14:paraId="442C4E80" w14:textId="77777777" w:rsidR="003C2CAC" w:rsidRPr="0088728C" w:rsidRDefault="00000000">
      <w:pPr>
        <w:pStyle w:val="ListBullet"/>
        <w:rPr>
          <w:sz w:val="28"/>
          <w:szCs w:val="28"/>
        </w:rPr>
      </w:pPr>
      <w:r w:rsidRPr="0088728C">
        <w:rPr>
          <w:sz w:val="28"/>
          <w:szCs w:val="28"/>
        </w:rPr>
        <w:t>thank you - Acknowledgment response</w:t>
      </w:r>
    </w:p>
    <w:p w14:paraId="72CC50D9" w14:textId="77777777" w:rsidR="003C2CAC" w:rsidRPr="0088728C" w:rsidRDefault="003C2CAC">
      <w:pPr>
        <w:rPr>
          <w:sz w:val="28"/>
          <w:szCs w:val="28"/>
        </w:rPr>
      </w:pPr>
    </w:p>
    <w:p w14:paraId="2346988F" w14:textId="77777777" w:rsidR="003C2CAC" w:rsidRPr="0088728C" w:rsidRDefault="00000000">
      <w:pPr>
        <w:rPr>
          <w:sz w:val="28"/>
          <w:szCs w:val="28"/>
        </w:rPr>
      </w:pPr>
      <w:r w:rsidRPr="0088728C">
        <w:rPr>
          <w:sz w:val="28"/>
          <w:szCs w:val="28"/>
        </w:rPr>
        <w:t>For queries not in the hardcoded list, the application will attempt to call the Gemini API (if a valid API key is configured) or return a helpful error message.</w:t>
      </w:r>
    </w:p>
    <w:p w14:paraId="66576603" w14:textId="1C78F258" w:rsidR="003C2CAC" w:rsidRDefault="003C2CAC">
      <w:pPr>
        <w:rPr>
          <w:sz w:val="28"/>
          <w:szCs w:val="28"/>
        </w:rPr>
      </w:pPr>
    </w:p>
    <w:p w14:paraId="1238DA66" w14:textId="77777777" w:rsidR="00144C99" w:rsidRDefault="00144C99">
      <w:pPr>
        <w:rPr>
          <w:sz w:val="28"/>
          <w:szCs w:val="28"/>
        </w:rPr>
      </w:pPr>
    </w:p>
    <w:p w14:paraId="0B6270E6" w14:textId="77777777" w:rsidR="00144C99" w:rsidRDefault="00144C99">
      <w:pPr>
        <w:rPr>
          <w:sz w:val="28"/>
          <w:szCs w:val="28"/>
        </w:rPr>
      </w:pPr>
    </w:p>
    <w:p w14:paraId="27F9FA2D" w14:textId="77777777" w:rsidR="00144C99" w:rsidRDefault="00144C99">
      <w:pPr>
        <w:rPr>
          <w:sz w:val="28"/>
          <w:szCs w:val="28"/>
        </w:rPr>
      </w:pPr>
    </w:p>
    <w:p w14:paraId="4D88C86A" w14:textId="77777777" w:rsidR="00144C99" w:rsidRDefault="00144C99">
      <w:pPr>
        <w:rPr>
          <w:sz w:val="28"/>
          <w:szCs w:val="28"/>
        </w:rPr>
      </w:pPr>
    </w:p>
    <w:p w14:paraId="4E4E472F" w14:textId="77777777" w:rsidR="00144C99" w:rsidRDefault="00144C99">
      <w:pPr>
        <w:rPr>
          <w:sz w:val="28"/>
          <w:szCs w:val="28"/>
        </w:rPr>
      </w:pPr>
    </w:p>
    <w:p w14:paraId="225F29FC" w14:textId="77777777" w:rsidR="00144C99" w:rsidRDefault="00144C99">
      <w:pPr>
        <w:rPr>
          <w:sz w:val="28"/>
          <w:szCs w:val="28"/>
        </w:rPr>
      </w:pPr>
    </w:p>
    <w:p w14:paraId="53F14B56" w14:textId="77777777" w:rsidR="00144C99" w:rsidRDefault="00144C99">
      <w:pPr>
        <w:rPr>
          <w:sz w:val="28"/>
          <w:szCs w:val="28"/>
        </w:rPr>
      </w:pPr>
    </w:p>
    <w:p w14:paraId="478CA053" w14:textId="77777777" w:rsidR="00144C99" w:rsidRDefault="00144C99">
      <w:pPr>
        <w:rPr>
          <w:sz w:val="28"/>
          <w:szCs w:val="28"/>
        </w:rPr>
      </w:pPr>
    </w:p>
    <w:p w14:paraId="16BEA48C" w14:textId="77777777" w:rsidR="00144C99" w:rsidRDefault="00144C99">
      <w:pPr>
        <w:rPr>
          <w:sz w:val="28"/>
          <w:szCs w:val="28"/>
        </w:rPr>
      </w:pPr>
    </w:p>
    <w:p w14:paraId="6F4E137F" w14:textId="77777777" w:rsidR="00144C99" w:rsidRPr="0088728C" w:rsidRDefault="00144C99">
      <w:pPr>
        <w:rPr>
          <w:sz w:val="28"/>
          <w:szCs w:val="28"/>
        </w:rPr>
      </w:pPr>
    </w:p>
    <w:p w14:paraId="41F1668B" w14:textId="77777777" w:rsidR="003C2CAC" w:rsidRPr="0088728C" w:rsidRDefault="00000000">
      <w:pPr>
        <w:pStyle w:val="Heading1"/>
      </w:pPr>
      <w:r w:rsidRPr="0088728C">
        <w:rPr>
          <w:color w:val="0066CC"/>
        </w:rPr>
        <w:lastRenderedPageBreak/>
        <w:t>11. Conclusion</w:t>
      </w:r>
    </w:p>
    <w:p w14:paraId="64F7BA16" w14:textId="77777777" w:rsidR="003C2CAC" w:rsidRPr="0088728C" w:rsidRDefault="00000000">
      <w:pPr>
        <w:rPr>
          <w:sz w:val="28"/>
          <w:szCs w:val="28"/>
        </w:rPr>
      </w:pPr>
      <w:r w:rsidRPr="0088728C">
        <w:rPr>
          <w:sz w:val="28"/>
          <w:szCs w:val="28"/>
        </w:rPr>
        <w:br/>
        <w:t xml:space="preserve">This Spring Boot Chatbot application demonstrates a complete full-stack development workflow, </w:t>
      </w:r>
      <w:r w:rsidRPr="0088728C">
        <w:rPr>
          <w:sz w:val="28"/>
          <w:szCs w:val="28"/>
        </w:rPr>
        <w:br/>
        <w:t xml:space="preserve">from backend API design to frontend user interface, with modern DevOps practices including </w:t>
      </w:r>
      <w:r w:rsidRPr="0088728C">
        <w:rPr>
          <w:sz w:val="28"/>
          <w:szCs w:val="28"/>
        </w:rPr>
        <w:br/>
        <w:t>Docker containerization.</w:t>
      </w:r>
      <w:r w:rsidRPr="0088728C">
        <w:rPr>
          <w:sz w:val="28"/>
          <w:szCs w:val="28"/>
        </w:rPr>
        <w:br/>
      </w:r>
      <w:r w:rsidRPr="0088728C">
        <w:rPr>
          <w:sz w:val="28"/>
          <w:szCs w:val="28"/>
        </w:rPr>
        <w:br/>
        <w:t>Key Learning Outcomes:</w:t>
      </w:r>
      <w:r w:rsidRPr="0088728C">
        <w:rPr>
          <w:sz w:val="28"/>
          <w:szCs w:val="28"/>
        </w:rPr>
        <w:br/>
        <w:t>• Understanding of Spring Boot framework and layered architecture</w:t>
      </w:r>
      <w:r w:rsidRPr="0088728C">
        <w:rPr>
          <w:sz w:val="28"/>
          <w:szCs w:val="28"/>
        </w:rPr>
        <w:br/>
        <w:t>• REST API design and implementation</w:t>
      </w:r>
      <w:r w:rsidRPr="0088728C">
        <w:rPr>
          <w:sz w:val="28"/>
          <w:szCs w:val="28"/>
        </w:rPr>
        <w:br/>
        <w:t>• Integration with third-party APIs (Google Gemini)</w:t>
      </w:r>
      <w:r w:rsidRPr="0088728C">
        <w:rPr>
          <w:sz w:val="28"/>
          <w:szCs w:val="28"/>
        </w:rPr>
        <w:br/>
        <w:t>• Modern web UI development with responsive design</w:t>
      </w:r>
      <w:r w:rsidRPr="0088728C">
        <w:rPr>
          <w:sz w:val="28"/>
          <w:szCs w:val="28"/>
        </w:rPr>
        <w:br/>
        <w:t>• Docker containerization and deployment strategies</w:t>
      </w:r>
      <w:r w:rsidRPr="0088728C">
        <w:rPr>
          <w:sz w:val="28"/>
          <w:szCs w:val="28"/>
        </w:rPr>
        <w:br/>
        <w:t>• Maven project structure and dependency management</w:t>
      </w:r>
      <w:r w:rsidRPr="0088728C">
        <w:rPr>
          <w:sz w:val="28"/>
          <w:szCs w:val="28"/>
        </w:rPr>
        <w:br/>
      </w:r>
      <w:r w:rsidRPr="0088728C">
        <w:rPr>
          <w:sz w:val="28"/>
          <w:szCs w:val="28"/>
        </w:rPr>
        <w:br/>
        <w:t xml:space="preserve">The application serves as an excellent foundation for building more complex chatbot systems </w:t>
      </w:r>
      <w:r w:rsidRPr="0088728C">
        <w:rPr>
          <w:sz w:val="28"/>
          <w:szCs w:val="28"/>
        </w:rPr>
        <w:br/>
        <w:t>and can be extended with features like:</w:t>
      </w:r>
      <w:r w:rsidRPr="0088728C">
        <w:rPr>
          <w:sz w:val="28"/>
          <w:szCs w:val="28"/>
        </w:rPr>
        <w:br/>
        <w:t>• User authentication and session management</w:t>
      </w:r>
      <w:r w:rsidRPr="0088728C">
        <w:rPr>
          <w:sz w:val="28"/>
          <w:szCs w:val="28"/>
        </w:rPr>
        <w:br/>
        <w:t>• Chat history persistence with database integration</w:t>
      </w:r>
      <w:r w:rsidRPr="0088728C">
        <w:rPr>
          <w:sz w:val="28"/>
          <w:szCs w:val="28"/>
        </w:rPr>
        <w:br/>
        <w:t>• File upload and processing capabilities</w:t>
      </w:r>
      <w:r w:rsidRPr="0088728C">
        <w:rPr>
          <w:sz w:val="28"/>
          <w:szCs w:val="28"/>
        </w:rPr>
        <w:br/>
        <w:t>• Multi-language support</w:t>
      </w:r>
      <w:r w:rsidRPr="0088728C">
        <w:rPr>
          <w:sz w:val="28"/>
          <w:szCs w:val="28"/>
        </w:rPr>
        <w:br/>
        <w:t>• Advanced AI features and custom training</w:t>
      </w:r>
      <w:r w:rsidRPr="0088728C">
        <w:rPr>
          <w:sz w:val="28"/>
          <w:szCs w:val="28"/>
        </w:rPr>
        <w:br/>
        <w:t>• Real-time notifications with WebSockets</w:t>
      </w:r>
      <w:r w:rsidRPr="0088728C">
        <w:rPr>
          <w:sz w:val="28"/>
          <w:szCs w:val="28"/>
        </w:rPr>
        <w:br/>
      </w:r>
      <w:r w:rsidRPr="0088728C">
        <w:rPr>
          <w:sz w:val="28"/>
          <w:szCs w:val="28"/>
        </w:rPr>
        <w:br/>
        <w:t xml:space="preserve">This project showcases industry-standard practices and provides a solid understanding of </w:t>
      </w:r>
      <w:r w:rsidRPr="0088728C">
        <w:rPr>
          <w:sz w:val="28"/>
          <w:szCs w:val="28"/>
        </w:rPr>
        <w:br/>
        <w:t>modern web application development and deployment.</w:t>
      </w:r>
      <w:r w:rsidRPr="0088728C">
        <w:rPr>
          <w:sz w:val="28"/>
          <w:szCs w:val="28"/>
        </w:rPr>
        <w:br/>
        <w:t xml:space="preserve">    </w:t>
      </w:r>
    </w:p>
    <w:p w14:paraId="0EAAC4CC" w14:textId="77777777" w:rsidR="003C2CAC" w:rsidRPr="0088728C" w:rsidRDefault="003C2CAC">
      <w:pPr>
        <w:rPr>
          <w:sz w:val="28"/>
          <w:szCs w:val="28"/>
        </w:rPr>
      </w:pPr>
    </w:p>
    <w:p w14:paraId="3A426DD7" w14:textId="26761E66" w:rsidR="003C2CAC" w:rsidRPr="0088728C" w:rsidRDefault="003C2CAC" w:rsidP="0088728C">
      <w:pPr>
        <w:rPr>
          <w:sz w:val="28"/>
          <w:szCs w:val="28"/>
        </w:rPr>
      </w:pPr>
    </w:p>
    <w:sectPr w:rsidR="003C2CAC" w:rsidRPr="0088728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1061137">
    <w:abstractNumId w:val="8"/>
  </w:num>
  <w:num w:numId="2" w16cid:durableId="1170871570">
    <w:abstractNumId w:val="6"/>
  </w:num>
  <w:num w:numId="3" w16cid:durableId="1797286741">
    <w:abstractNumId w:val="5"/>
  </w:num>
  <w:num w:numId="4" w16cid:durableId="888221876">
    <w:abstractNumId w:val="4"/>
  </w:num>
  <w:num w:numId="5" w16cid:durableId="259292649">
    <w:abstractNumId w:val="7"/>
  </w:num>
  <w:num w:numId="6" w16cid:durableId="1493326446">
    <w:abstractNumId w:val="3"/>
  </w:num>
  <w:num w:numId="7" w16cid:durableId="1654063826">
    <w:abstractNumId w:val="2"/>
  </w:num>
  <w:num w:numId="8" w16cid:durableId="2005161746">
    <w:abstractNumId w:val="1"/>
  </w:num>
  <w:num w:numId="9" w16cid:durableId="128713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649"/>
    <w:rsid w:val="00144C99"/>
    <w:rsid w:val="0015074B"/>
    <w:rsid w:val="0029262E"/>
    <w:rsid w:val="0029639D"/>
    <w:rsid w:val="00326F90"/>
    <w:rsid w:val="003C2CAC"/>
    <w:rsid w:val="0088728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D9470A"/>
  <w14:defaultImageDpi w14:val="300"/>
  <w15:docId w15:val="{26A166D0-0DF9-4393-8F6A-B3DB284B2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C1649"/>
    <w:rPr>
      <w:color w:val="0000FF" w:themeColor="hyperlink"/>
      <w:u w:val="single"/>
    </w:rPr>
  </w:style>
  <w:style w:type="character" w:styleId="UnresolvedMention">
    <w:name w:val="Unresolved Mention"/>
    <w:basedOn w:val="DefaultParagraphFont"/>
    <w:uiPriority w:val="99"/>
    <w:semiHidden/>
    <w:unhideWhenUsed/>
    <w:rsid w:val="000C16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Shubham-kumar2507/AI-Assistant%20"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2209</Words>
  <Characters>12593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pandey</cp:lastModifiedBy>
  <cp:revision>3</cp:revision>
  <cp:lastPrinted>2025-12-17T09:07:00Z</cp:lastPrinted>
  <dcterms:created xsi:type="dcterms:W3CDTF">2013-12-23T23:15:00Z</dcterms:created>
  <dcterms:modified xsi:type="dcterms:W3CDTF">2025-12-17T09:08:00Z</dcterms:modified>
  <cp:category/>
</cp:coreProperties>
</file>